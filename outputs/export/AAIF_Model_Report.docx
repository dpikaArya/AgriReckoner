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AAIF Agricultural Intelligence Framework</w:t>
      </w:r>
    </w:p>
    <w:p>
      <w:pPr>
        <w:jc w:val="center"/>
      </w:pPr>
      <w:r>
        <w:rPr>
          <w:color w:val="333399"/>
          <w:sz w:val="28"/>
        </w:rPr>
        <w:t>Comprehensive Results Report — 24 Research Papers</w:t>
      </w:r>
    </w:p>
    <w:p>
      <w:pPr>
        <w:jc w:val="center"/>
      </w:pPr>
      <w:r>
        <w:rPr>
          <w:color w:val="666666"/>
          <w:sz w:val="20"/>
        </w:rPr>
        <w:t>Generated: July 15, 2026 15:21</w:t>
      </w:r>
    </w:p>
    <w:p>
      <w:r>
        <w:br w:type="page"/>
      </w:r>
    </w:p>
    <w:p>
      <w:pPr>
        <w:pStyle w:val="Heading1"/>
      </w:pPr>
      <w:r>
        <w:t>Table of Contents</w:t>
      </w:r>
    </w:p>
    <w:p>
      <w:pPr>
        <w:spacing w:after="40"/>
      </w:pPr>
      <w:r>
        <w:t>1. Executive Summary</w:t>
      </w:r>
    </w:p>
    <w:p>
      <w:pPr>
        <w:spacing w:after="40"/>
      </w:pPr>
      <w:r>
        <w:t>2. Data Ingestion Summary</w:t>
      </w:r>
    </w:p>
    <w:p>
      <w:pPr>
        <w:spacing w:after="40"/>
      </w:pPr>
      <w:r>
        <w:t>3. Extraction Performance by Paper</w:t>
      </w:r>
    </w:p>
    <w:p>
      <w:pPr>
        <w:spacing w:after="40"/>
      </w:pPr>
      <w:r>
        <w:t>4. Model Performance Assessment</w:t>
      </w:r>
    </w:p>
    <w:p>
      <w:pPr>
        <w:spacing w:after="40"/>
      </w:pPr>
      <w:r>
        <w:t>5. Multiple Regression Analysis</w:t>
      </w:r>
    </w:p>
    <w:p>
      <w:pPr>
        <w:spacing w:after="40"/>
      </w:pPr>
      <w:r>
        <w:t>6. Fertilizer Recommendations</w:t>
      </w:r>
    </w:p>
    <w:p>
      <w:pPr>
        <w:spacing w:after="40"/>
      </w:pPr>
      <w:r>
        <w:t>7. Ready Reckoner Table (24 Papers)</w:t>
      </w:r>
    </w:p>
    <w:p>
      <w:pPr>
        <w:spacing w:after="40"/>
      </w:pPr>
      <w:r>
        <w:t>8. Validation Summary</w:t>
      </w:r>
    </w:p>
    <w:p>
      <w:r>
        <w:br w:type="page"/>
      </w:r>
    </w:p>
    <w:p>
      <w:pPr>
        <w:pStyle w:val="Heading1"/>
      </w:pPr>
      <w:r>
        <w:t>1. Executive Summary</w:t>
      </w:r>
    </w:p>
    <w:p>
      <w:r>
        <w:t>This report presents the complete results from the Agentic Agricultural Intelligence Framework (AAIF) applied to 24 research papers covering crops including Bell Pepper, Black Wheat, Carrot, Cowpea, Spinach, Barley, and Chickpea. The framework uses a 10-phase pipeline: Ingestion, AI Extraction, Schema Mapping, Validation, Feature Engineering, Model Training, Fuzzy Logic, Recommendations, Ready Reckoner generation, and Continuous Learning.</w:t>
      </w:r>
    </w:p>
    <w:p>
      <w:pPr>
        <w:pStyle w:val="Heading2"/>
      </w:pPr>
      <w: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PDFs processed</w:t>
            </w:r>
          </w:p>
        </w:tc>
        <w:tc>
          <w:tcPr>
            <w:tcW w:type="dxa" w:w="4320"/>
          </w:tcPr>
          <w:p>
            <w:r>
              <w:t>24</w:t>
            </w:r>
          </w:p>
        </w:tc>
      </w:tr>
      <w:tr>
        <w:tc>
          <w:tcPr>
            <w:tcW w:type="dxa" w:w="4320"/>
          </w:tcPr>
          <w:p>
            <w:r>
              <w:t>New papers (unique DOIs)</w:t>
            </w:r>
          </w:p>
        </w:tc>
        <w:tc>
          <w:tcPr>
            <w:tcW w:type="dxa" w:w="4320"/>
          </w:tcPr>
          <w:p>
            <w:r>
              <w:t>21</w:t>
            </w:r>
          </w:p>
        </w:tc>
      </w:tr>
      <w:tr>
        <w:tc>
          <w:tcPr>
            <w:tcW w:type="dxa" w:w="4320"/>
          </w:tcPr>
          <w:p>
            <w:r>
              <w:t>Duplicate papers</w:t>
            </w:r>
          </w:p>
        </w:tc>
        <w:tc>
          <w:tcPr>
            <w:tcW w:type="dxa" w:w="4320"/>
          </w:tcPr>
          <w:p>
            <w:r>
              <w:t>3</w:t>
            </w:r>
          </w:p>
        </w:tc>
      </w:tr>
      <w:tr>
        <w:tc>
          <w:tcPr>
            <w:tcW w:type="dxa" w:w="4320"/>
          </w:tcPr>
          <w:p>
            <w:r>
              <w:t>Table rows extracted</w:t>
            </w:r>
          </w:p>
        </w:tc>
        <w:tc>
          <w:tcPr>
            <w:tcW w:type="dxa" w:w="4320"/>
          </w:tcPr>
          <w:p>
            <w:r>
              <w:t>187</w:t>
            </w:r>
          </w:p>
        </w:tc>
      </w:tr>
      <w:tr>
        <w:tc>
          <w:tcPr>
            <w:tcW w:type="dxa" w:w="4320"/>
          </w:tcPr>
          <w:p>
            <w:r>
              <w:t>Papers with yield data</w:t>
            </w:r>
          </w:p>
        </w:tc>
        <w:tc>
          <w:tcPr>
            <w:tcW w:type="dxa" w:w="4320"/>
          </w:tcPr>
          <w:p>
            <w:r>
              <w:t>12</w:t>
            </w:r>
          </w:p>
        </w:tc>
      </w:tr>
      <w:tr>
        <w:tc>
          <w:tcPr>
            <w:tcW w:type="dxa" w:w="4320"/>
          </w:tcPr>
          <w:p>
            <w:r>
              <w:t>ML models trained</w:t>
            </w:r>
          </w:p>
        </w:tc>
        <w:tc>
          <w:tcPr>
            <w:tcW w:type="dxa" w:w="4320"/>
          </w:tcPr>
          <w:p>
            <w:r>
              <w:t>12</w:t>
            </w:r>
          </w:p>
        </w:tc>
      </w:tr>
      <w:tr>
        <w:tc>
          <w:tcPr>
            <w:tcW w:type="dxa" w:w="4320"/>
          </w:tcPr>
          <w:p>
            <w:r>
              <w:t>Best model (CV R2)</w:t>
            </w:r>
          </w:p>
        </w:tc>
        <w:tc>
          <w:tcPr>
            <w:tcW w:type="dxa" w:w="4320"/>
          </w:tcPr>
          <w:p>
            <w:r>
              <w:t>Gradient Boosting (0.999)</w:t>
            </w:r>
          </w:p>
        </w:tc>
      </w:tr>
      <w:tr>
        <w:tc>
          <w:tcPr>
            <w:tcW w:type="dxa" w:w="4320"/>
          </w:tcPr>
          <w:p>
            <w:r>
              <w:t>Multi-Regression R2</w:t>
            </w:r>
          </w:p>
        </w:tc>
        <w:tc>
          <w:tcPr>
            <w:tcW w:type="dxa" w:w="4320"/>
          </w:tcPr>
          <w:p>
            <w:r>
              <w:t>0.9896</w:t>
            </w:r>
          </w:p>
        </w:tc>
      </w:tr>
      <w:tr>
        <w:tc>
          <w:tcPr>
            <w:tcW w:type="dxa" w:w="4320"/>
          </w:tcPr>
          <w:p>
            <w:r>
              <w:t>Pipeline runtime</w:t>
            </w:r>
          </w:p>
        </w:tc>
        <w:tc>
          <w:tcPr>
            <w:tcW w:type="dxa" w:w="4320"/>
          </w:tcPr>
          <w:p>
            <w:r>
              <w:t>~325 seconds</w:t>
            </w:r>
          </w:p>
        </w:tc>
      </w:tr>
    </w:tbl>
    <w:p>
      <w:r>
        <w:br w:type="page"/>
      </w:r>
    </w:p>
    <w:p>
      <w:pPr>
        <w:pStyle w:val="Heading1"/>
      </w:pPr>
      <w:r>
        <w:t>2. Data Ingestion Summary</w:t>
      </w:r>
    </w:p>
    <w:p>
      <w:r>
        <w:t>24 papers were ingested from the Data ADES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Crop</w:t>
            </w:r>
          </w:p>
        </w:tc>
        <w:tc>
          <w:tcPr>
            <w:tcW w:type="dxa" w:w="2880"/>
          </w:tcPr>
          <w:p>
            <w:r>
              <w:rPr>
                <w:b/>
              </w:rPr>
              <w:t>DOI</w:t>
            </w:r>
          </w:p>
        </w:tc>
        <w:tc>
          <w:tcPr>
            <w:tcW w:type="dxa" w:w="2880"/>
          </w:tcPr>
          <w:p>
            <w:r>
              <w:rPr>
                <w:b/>
              </w:rPr>
              <w:t>Status</w:t>
            </w:r>
          </w:p>
        </w:tc>
      </w:tr>
      <w:tr>
        <w:tc>
          <w:tcPr>
            <w:tcW w:type="dxa" w:w="2880"/>
          </w:tcPr>
          <w:p>
            <w:r>
              <w:t>Chickpea, Maize, Soybean, Wheat</w:t>
            </w:r>
          </w:p>
        </w:tc>
        <w:tc>
          <w:tcPr>
            <w:tcW w:type="dxa" w:w="2880"/>
          </w:tcPr>
          <w:p>
            <w:r>
              <w:t>10.1016/j.geoderma.2020.114829</w:t>
            </w:r>
          </w:p>
        </w:tc>
        <w:tc>
          <w:tcPr>
            <w:tcW w:type="dxa" w:w="2880"/>
          </w:tcPr>
          <w:p>
            <w:r>
              <w:t>New</w:t>
            </w:r>
          </w:p>
        </w:tc>
      </w:tr>
      <w:tr>
        <w:tc>
          <w:tcPr>
            <w:tcW w:type="dxa" w:w="2880"/>
          </w:tcPr>
          <w:p>
            <w:r>
              <w:t>Barley, Black Wheat, Chickpea, Cotton, Maize, Oat, Rice, Soy</w:t>
            </w:r>
          </w:p>
        </w:tc>
        <w:tc>
          <w:tcPr>
            <w:tcW w:type="dxa" w:w="2880"/>
          </w:tcPr>
          <w:p>
            <w:r>
              <w:t>10.1016/j.scitotenv.2021.146560</w:t>
            </w:r>
          </w:p>
        </w:tc>
        <w:tc>
          <w:tcPr>
            <w:tcW w:type="dxa" w:w="2880"/>
          </w:tcPr>
          <w:p>
            <w:r>
              <w:t>New</w:t>
            </w:r>
          </w:p>
        </w:tc>
      </w:tr>
      <w:tr>
        <w:tc>
          <w:tcPr>
            <w:tcW w:type="dxa" w:w="2880"/>
          </w:tcPr>
          <w:p>
            <w:r>
              <w:t>Chickpea, Cotton, Maize, Rice, Soybean, Tomato, Wheat</w:t>
            </w:r>
          </w:p>
        </w:tc>
        <w:tc>
          <w:tcPr>
            <w:tcW w:type="dxa" w:w="2880"/>
          </w:tcPr>
          <w:p>
            <w:r>
              <w:t>10.1016/j.agee.2022.108082</w:t>
            </w:r>
          </w:p>
        </w:tc>
        <w:tc>
          <w:tcPr>
            <w:tcW w:type="dxa" w:w="2880"/>
          </w:tcPr>
          <w:p>
            <w:r>
              <w:t>Duplicate</w:t>
            </w:r>
          </w:p>
        </w:tc>
      </w:tr>
      <w:tr>
        <w:tc>
          <w:tcPr>
            <w:tcW w:type="dxa" w:w="2880"/>
          </w:tcPr>
          <w:p>
            <w:r>
              <w:t>Barley, Black Wheat, Maize, Rice, Tomato, Wheat</w:t>
            </w:r>
          </w:p>
        </w:tc>
        <w:tc>
          <w:tcPr>
            <w:tcW w:type="dxa" w:w="2880"/>
          </w:tcPr>
          <w:p>
            <w:r>
              <w:t>10.1016/j.jenvman.2021.113250</w:t>
            </w:r>
          </w:p>
        </w:tc>
        <w:tc>
          <w:tcPr>
            <w:tcW w:type="dxa" w:w="2880"/>
          </w:tcPr>
          <w:p>
            <w:r>
              <w:t>Duplicate</w:t>
            </w:r>
          </w:p>
        </w:tc>
      </w:tr>
      <w:tr>
        <w:tc>
          <w:tcPr>
            <w:tcW w:type="dxa" w:w="2880"/>
          </w:tcPr>
          <w:p>
            <w:r>
              <w:t>Black Wheat, Chickpea, Cotton, Cowpea, Maize, Oat, Rice, Sor</w:t>
            </w:r>
          </w:p>
        </w:tc>
        <w:tc>
          <w:tcPr>
            <w:tcW w:type="dxa" w:w="2880"/>
          </w:tcPr>
          <w:p>
            <w:r>
              <w:t>10.3390/agronomy15040961</w:t>
            </w:r>
          </w:p>
        </w:tc>
        <w:tc>
          <w:tcPr>
            <w:tcW w:type="dxa" w:w="2880"/>
          </w:tcPr>
          <w:p>
            <w:r>
              <w:t>New</w:t>
            </w:r>
          </w:p>
        </w:tc>
      </w:tr>
      <w:tr>
        <w:tc>
          <w:tcPr>
            <w:tcW w:type="dxa" w:w="2880"/>
          </w:tcPr>
          <w:p>
            <w:r>
              <w:t>Barley, Chickpea, Maize, Potato, Rice, Sorghum, Wheat</w:t>
            </w:r>
          </w:p>
        </w:tc>
        <w:tc>
          <w:tcPr>
            <w:tcW w:type="dxa" w:w="2880"/>
          </w:tcPr>
          <w:p>
            <w:r>
              <w:t>10.1016/j.agee.2014.06.017</w:t>
            </w:r>
          </w:p>
        </w:tc>
        <w:tc>
          <w:tcPr>
            <w:tcW w:type="dxa" w:w="2880"/>
          </w:tcPr>
          <w:p>
            <w:r>
              <w:t>New</w:t>
            </w:r>
          </w:p>
        </w:tc>
      </w:tr>
      <w:tr>
        <w:tc>
          <w:tcPr>
            <w:tcW w:type="dxa" w:w="2880"/>
          </w:tcPr>
          <w:p>
            <w:r>
              <w:t>Chickpea, Cotton, Groundnut, Maize, Rice, Wheat</w:t>
            </w:r>
          </w:p>
        </w:tc>
        <w:tc>
          <w:tcPr>
            <w:tcW w:type="dxa" w:w="2880"/>
          </w:tcPr>
          <w:p>
            <w:r>
              <w:t>10.1016/j.agwat.2009.06.016</w:t>
            </w:r>
          </w:p>
        </w:tc>
        <w:tc>
          <w:tcPr>
            <w:tcW w:type="dxa" w:w="2880"/>
          </w:tcPr>
          <w:p>
            <w:r>
              <w:t>New</w:t>
            </w:r>
          </w:p>
        </w:tc>
      </w:tr>
      <w:tr>
        <w:tc>
          <w:tcPr>
            <w:tcW w:type="dxa" w:w="2880"/>
          </w:tcPr>
          <w:p>
            <w:r>
              <w:t>Bell Pepper, Black Wheat, Chilli, Maize, Oat, Spinach, Wheat</w:t>
            </w:r>
          </w:p>
        </w:tc>
        <w:tc>
          <w:tcPr>
            <w:tcW w:type="dxa" w:w="2880"/>
          </w:tcPr>
          <w:p>
            <w:r>
              <w:t>10.13057/asianjagric/g080103</w:t>
            </w:r>
          </w:p>
        </w:tc>
        <w:tc>
          <w:tcPr>
            <w:tcW w:type="dxa" w:w="2880"/>
          </w:tcPr>
          <w:p>
            <w:r>
              <w:t>New</w:t>
            </w:r>
          </w:p>
        </w:tc>
      </w:tr>
      <w:tr>
        <w:tc>
          <w:tcPr>
            <w:tcW w:type="dxa" w:w="2880"/>
          </w:tcPr>
          <w:p>
            <w:r>
              <w:t>Black Wheat, Cabbage, Chickpea, Cowpea, Finger Millet, Maize</w:t>
            </w:r>
          </w:p>
        </w:tc>
        <w:tc>
          <w:tcPr>
            <w:tcW w:type="dxa" w:w="2880"/>
          </w:tcPr>
          <w:p>
            <w:r>
              <w:t>10.2478/cag-2025-0012</w:t>
            </w:r>
          </w:p>
        </w:tc>
        <w:tc>
          <w:tcPr>
            <w:tcW w:type="dxa" w:w="2880"/>
          </w:tcPr>
          <w:p>
            <w:r>
              <w:t>New</w:t>
            </w:r>
          </w:p>
        </w:tc>
      </w:tr>
      <w:tr>
        <w:tc>
          <w:tcPr>
            <w:tcW w:type="dxa" w:w="2880"/>
          </w:tcPr>
          <w:p>
            <w:r>
              <w:t>Barley, Chickpea, Cotton, Cowpea, Maize, Rice, Soybean, Suga</w:t>
            </w:r>
          </w:p>
        </w:tc>
        <w:tc>
          <w:tcPr>
            <w:tcW w:type="dxa" w:w="2880"/>
          </w:tcPr>
          <w:p>
            <w:r>
              <w:t>10.1016/j.geoderma.2006.05.008</w:t>
            </w:r>
          </w:p>
        </w:tc>
        <w:tc>
          <w:tcPr>
            <w:tcW w:type="dxa" w:w="2880"/>
          </w:tcPr>
          <w:p>
            <w:r>
              <w:t>New</w:t>
            </w:r>
          </w:p>
        </w:tc>
      </w:tr>
      <w:tr>
        <w:tc>
          <w:tcPr>
            <w:tcW w:type="dxa" w:w="2880"/>
          </w:tcPr>
          <w:p>
            <w:r>
              <w:t>Black Wheat, Carrot, Cowpea, Maize, Oat, Onion, Potato, Spin</w:t>
            </w:r>
          </w:p>
        </w:tc>
        <w:tc>
          <w:tcPr>
            <w:tcW w:type="dxa" w:w="2880"/>
          </w:tcPr>
          <w:p>
            <w:r>
              <w:t>nan</w:t>
            </w:r>
          </w:p>
        </w:tc>
        <w:tc>
          <w:tcPr>
            <w:tcW w:type="dxa" w:w="2880"/>
          </w:tcPr>
          <w:p>
            <w:r>
              <w:t>New</w:t>
            </w:r>
          </w:p>
        </w:tc>
      </w:tr>
      <w:tr>
        <w:tc>
          <w:tcPr>
            <w:tcW w:type="dxa" w:w="2880"/>
          </w:tcPr>
          <w:p>
            <w:r>
              <w:t>Bell Pepper, Carrot, Chickpea, Cowpea, Groundnut, Maize, Oat</w:t>
            </w:r>
          </w:p>
        </w:tc>
        <w:tc>
          <w:tcPr>
            <w:tcW w:type="dxa" w:w="2880"/>
          </w:tcPr>
          <w:p>
            <w:r>
              <w:t>10.13057/asianjagric/g080105</w:t>
            </w:r>
          </w:p>
        </w:tc>
        <w:tc>
          <w:tcPr>
            <w:tcW w:type="dxa" w:w="2880"/>
          </w:tcPr>
          <w:p>
            <w:r>
              <w:t>Duplicate</w:t>
            </w:r>
          </w:p>
        </w:tc>
      </w:tr>
      <w:tr>
        <w:tc>
          <w:tcPr>
            <w:tcW w:type="dxa" w:w="2880"/>
          </w:tcPr>
          <w:p>
            <w:r>
              <w:t>Black Wheat, Chickpea, Groundnut, Maize, Potato, Rice, Soybe</w:t>
            </w:r>
          </w:p>
        </w:tc>
        <w:tc>
          <w:tcPr>
            <w:tcW w:type="dxa" w:w="2880"/>
          </w:tcPr>
          <w:p>
            <w:r>
              <w:t>10.3389/fpls.2021.748523</w:t>
            </w:r>
          </w:p>
        </w:tc>
        <w:tc>
          <w:tcPr>
            <w:tcW w:type="dxa" w:w="2880"/>
          </w:tcPr>
          <w:p>
            <w:r>
              <w:t>New</w:t>
            </w:r>
          </w:p>
        </w:tc>
      </w:tr>
      <w:tr>
        <w:tc>
          <w:tcPr>
            <w:tcW w:type="dxa" w:w="2880"/>
          </w:tcPr>
          <w:p>
            <w:r>
              <w:t>Black Wheat, Cabbage, Carrot, Chickpea, Groundnut, Maize, Po</w:t>
            </w:r>
          </w:p>
        </w:tc>
        <w:tc>
          <w:tcPr>
            <w:tcW w:type="dxa" w:w="2880"/>
          </w:tcPr>
          <w:p>
            <w:r>
              <w:t>10.3389/fpls.2025.1521113</w:t>
            </w:r>
          </w:p>
        </w:tc>
        <w:tc>
          <w:tcPr>
            <w:tcW w:type="dxa" w:w="2880"/>
          </w:tcPr>
          <w:p>
            <w:r>
              <w:t>New</w:t>
            </w:r>
          </w:p>
        </w:tc>
      </w:tr>
      <w:tr>
        <w:tc>
          <w:tcPr>
            <w:tcW w:type="dxa" w:w="2880"/>
          </w:tcPr>
          <w:p>
            <w:r>
              <w:t>Barley, Black Wheat, Chickpea, Cotton, Maize, Onion, Potato,</w:t>
            </w:r>
          </w:p>
        </w:tc>
        <w:tc>
          <w:tcPr>
            <w:tcW w:type="dxa" w:w="2880"/>
          </w:tcPr>
          <w:p>
            <w:r>
              <w:t>10.1890/08-1122.1</w:t>
            </w:r>
          </w:p>
        </w:tc>
        <w:tc>
          <w:tcPr>
            <w:tcW w:type="dxa" w:w="2880"/>
          </w:tcPr>
          <w:p>
            <w:r>
              <w:t>New</w:t>
            </w:r>
          </w:p>
        </w:tc>
      </w:tr>
      <w:tr>
        <w:tc>
          <w:tcPr>
            <w:tcW w:type="dxa" w:w="2880"/>
          </w:tcPr>
          <w:p>
            <w:r>
              <w:t>Barley, Chickpea, Maize, Mustard, Oat, Wheat</w:t>
            </w:r>
          </w:p>
        </w:tc>
        <w:tc>
          <w:tcPr>
            <w:tcW w:type="dxa" w:w="2880"/>
          </w:tcPr>
          <w:p>
            <w:r>
              <w:t>10.1016/j.agee.2011.02.029</w:t>
            </w:r>
          </w:p>
        </w:tc>
        <w:tc>
          <w:tcPr>
            <w:tcW w:type="dxa" w:w="2880"/>
          </w:tcPr>
          <w:p>
            <w:r>
              <w:t>New</w:t>
            </w:r>
          </w:p>
        </w:tc>
      </w:tr>
      <w:tr>
        <w:tc>
          <w:tcPr>
            <w:tcW w:type="dxa" w:w="2880"/>
          </w:tcPr>
          <w:p>
            <w:r>
              <w:t>Black Wheat, Chickpea, Maize, Potato, Rice, Soybean, Wheat</w:t>
            </w:r>
          </w:p>
        </w:tc>
        <w:tc>
          <w:tcPr>
            <w:tcW w:type="dxa" w:w="2880"/>
          </w:tcPr>
          <w:p>
            <w:r>
              <w:t>10.1002/ldr.3891</w:t>
            </w:r>
          </w:p>
        </w:tc>
        <w:tc>
          <w:tcPr>
            <w:tcW w:type="dxa" w:w="2880"/>
          </w:tcPr>
          <w:p>
            <w:r>
              <w:t>New</w:t>
            </w:r>
          </w:p>
        </w:tc>
      </w:tr>
      <w:tr>
        <w:tc>
          <w:tcPr>
            <w:tcW w:type="dxa" w:w="2880"/>
          </w:tcPr>
          <w:p>
            <w:r>
              <w:t>Barley, Chickpea, Cotton, Maize, Oat, Rice, Sorghum, Soybean</w:t>
            </w:r>
          </w:p>
        </w:tc>
        <w:tc>
          <w:tcPr>
            <w:tcW w:type="dxa" w:w="2880"/>
          </w:tcPr>
          <w:p>
            <w:r>
              <w:t>10.1016/j.still.2012.07.012</w:t>
            </w:r>
          </w:p>
        </w:tc>
        <w:tc>
          <w:tcPr>
            <w:tcW w:type="dxa" w:w="2880"/>
          </w:tcPr>
          <w:p>
            <w:r>
              <w:t>New</w:t>
            </w:r>
          </w:p>
        </w:tc>
      </w:tr>
      <w:tr>
        <w:tc>
          <w:tcPr>
            <w:tcW w:type="dxa" w:w="2880"/>
          </w:tcPr>
          <w:p>
            <w:r>
              <w:t>Barley, Chickpea, Maize, Mustard, Oat, Wheat</w:t>
            </w:r>
          </w:p>
        </w:tc>
        <w:tc>
          <w:tcPr>
            <w:tcW w:type="dxa" w:w="2880"/>
          </w:tcPr>
          <w:p>
            <w:r>
              <w:t>10.1002/ldr.2913</w:t>
            </w:r>
          </w:p>
        </w:tc>
        <w:tc>
          <w:tcPr>
            <w:tcW w:type="dxa" w:w="2880"/>
          </w:tcPr>
          <w:p>
            <w:r>
              <w:t>New</w:t>
            </w:r>
          </w:p>
        </w:tc>
      </w:tr>
      <w:tr>
        <w:tc>
          <w:tcPr>
            <w:tcW w:type="dxa" w:w="2880"/>
          </w:tcPr>
          <w:p>
            <w:r>
              <w:t>Chickpea, Cotton, Maize, Oat, Wheat</w:t>
            </w:r>
          </w:p>
        </w:tc>
        <w:tc>
          <w:tcPr>
            <w:tcW w:type="dxa" w:w="2880"/>
          </w:tcPr>
          <w:p>
            <w:r>
              <w:t>10.1038/s41477-021-01001-0</w:t>
            </w:r>
          </w:p>
        </w:tc>
        <w:tc>
          <w:tcPr>
            <w:tcW w:type="dxa" w:w="2880"/>
          </w:tcPr>
          <w:p>
            <w:r>
              <w:t>New</w:t>
            </w:r>
          </w:p>
        </w:tc>
      </w:tr>
      <w:tr>
        <w:tc>
          <w:tcPr>
            <w:tcW w:type="dxa" w:w="2880"/>
          </w:tcPr>
          <w:p>
            <w:r>
              <w:t>Chickpea, Maize, Potato, Rice, Soybean, Sugarcane, Wheat</w:t>
            </w:r>
          </w:p>
        </w:tc>
        <w:tc>
          <w:tcPr>
            <w:tcW w:type="dxa" w:w="2880"/>
          </w:tcPr>
          <w:p>
            <w:r>
              <w:t>10.1038/s41598-017-03539-6</w:t>
            </w:r>
          </w:p>
        </w:tc>
        <w:tc>
          <w:tcPr>
            <w:tcW w:type="dxa" w:w="2880"/>
          </w:tcPr>
          <w:p>
            <w:r>
              <w:t>New</w:t>
            </w:r>
          </w:p>
        </w:tc>
      </w:tr>
      <w:tr>
        <w:tc>
          <w:tcPr>
            <w:tcW w:type="dxa" w:w="2880"/>
          </w:tcPr>
          <w:p>
            <w:r>
              <w:t>Black Wheat, Chickpea, Groundnut, Maize, Oat, Rice, Wheat</w:t>
            </w:r>
          </w:p>
        </w:tc>
        <w:tc>
          <w:tcPr>
            <w:tcW w:type="dxa" w:w="2880"/>
          </w:tcPr>
          <w:p>
            <w:r>
              <w:t>10.1007/s42106-025-00391-x</w:t>
            </w:r>
          </w:p>
        </w:tc>
        <w:tc>
          <w:tcPr>
            <w:tcW w:type="dxa" w:w="2880"/>
          </w:tcPr>
          <w:p>
            <w:r>
              <w:t>New</w:t>
            </w:r>
          </w:p>
        </w:tc>
      </w:tr>
      <w:tr>
        <w:tc>
          <w:tcPr>
            <w:tcW w:type="dxa" w:w="2880"/>
          </w:tcPr>
          <w:p>
            <w:r>
              <w:t>Barley, Brinjal, Carrot, Chickpea, Cotton, Maize, Rice, Sorg</w:t>
            </w:r>
          </w:p>
        </w:tc>
        <w:tc>
          <w:tcPr>
            <w:tcW w:type="dxa" w:w="2880"/>
          </w:tcPr>
          <w:p>
            <w:r>
              <w:t>10.65041/AgriBioInnovations.2026.3.1.1</w:t>
            </w:r>
          </w:p>
        </w:tc>
        <w:tc>
          <w:tcPr>
            <w:tcW w:type="dxa" w:w="2880"/>
          </w:tcPr>
          <w:p>
            <w:r>
              <w:t>New</w:t>
            </w:r>
          </w:p>
        </w:tc>
      </w:tr>
      <w:tr>
        <w:tc>
          <w:tcPr>
            <w:tcW w:type="dxa" w:w="2880"/>
          </w:tcPr>
          <w:p>
            <w:r>
              <w:t>Barley, Black Wheat, Chickpea, Maize, Sorghum, Soybean, Whea</w:t>
            </w:r>
          </w:p>
        </w:tc>
        <w:tc>
          <w:tcPr>
            <w:tcW w:type="dxa" w:w="2880"/>
          </w:tcPr>
          <w:p>
            <w:r>
              <w:t>10.1007/s11368-014-0989-y</w:t>
            </w:r>
          </w:p>
        </w:tc>
        <w:tc>
          <w:tcPr>
            <w:tcW w:type="dxa" w:w="2880"/>
          </w:tcPr>
          <w:p>
            <w:r>
              <w:t>New</w:t>
            </w:r>
          </w:p>
        </w:tc>
      </w:tr>
    </w:tbl>
    <w:p>
      <w:r>
        <w:br w:type="page"/>
      </w:r>
    </w:p>
    <w:p>
      <w:pPr>
        <w:pStyle w:val="Heading1"/>
      </w:pPr>
      <w:r>
        <w:t>3. Extraction Performance by Paper</w:t>
      </w:r>
    </w:p>
    <w:p>
      <w:r>
        <w:br w:type="page"/>
      </w:r>
    </w:p>
    <w:p>
      <w:pPr>
        <w:pStyle w:val="Heading1"/>
      </w:pPr>
      <w:r>
        <w:t>4. Model Performance Assessment</w:t>
      </w:r>
    </w:p>
    <w:p>
      <w:r>
        <w:t>Twelve machine learning models were trained on 12 samples with 2 meaningful features (Spike_Length, Table_Row) to predict Yield_per_Hectare. Cross-validation used K-Fold with k=min(5, n_samples).</w:t>
      </w:r>
    </w:p>
    <w:p>
      <w:pPr>
        <w:pStyle w:val="Heading2"/>
      </w:pPr>
      <w:r>
        <w:t>Performance Metrics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R2</w:t>
            </w:r>
          </w:p>
        </w:tc>
        <w:tc>
          <w:tcPr>
            <w:tcW w:type="dxa" w:w="1080"/>
          </w:tcPr>
          <w:p>
            <w:r>
              <w:rPr>
                <w:b/>
              </w:rPr>
              <w:t>Adj_R2</w:t>
            </w:r>
          </w:p>
        </w:tc>
        <w:tc>
          <w:tcPr>
            <w:tcW w:type="dxa" w:w="1080"/>
          </w:tcPr>
          <w:p>
            <w:r>
              <w:rPr>
                <w:b/>
              </w:rPr>
              <w:t>MAE</w:t>
            </w:r>
          </w:p>
        </w:tc>
        <w:tc>
          <w:tcPr>
            <w:tcW w:type="dxa" w:w="1080"/>
          </w:tcPr>
          <w:p>
            <w:r>
              <w:rPr>
                <w:b/>
              </w:rPr>
              <w:t>RMSE</w:t>
            </w:r>
          </w:p>
        </w:tc>
        <w:tc>
          <w:tcPr>
            <w:tcW w:type="dxa" w:w="1080"/>
          </w:tcPr>
          <w:p>
            <w:r>
              <w:rPr>
                <w:b/>
              </w:rPr>
              <w:t>MAPE (%)</w:t>
            </w:r>
          </w:p>
        </w:tc>
        <w:tc>
          <w:tcPr>
            <w:tcW w:type="dxa" w:w="1080"/>
          </w:tcPr>
          <w:p>
            <w:r>
              <w:rPr>
                <w:b/>
              </w:rPr>
              <w:t>CV_R2_Mean</w:t>
            </w:r>
          </w:p>
        </w:tc>
        <w:tc>
          <w:tcPr>
            <w:tcW w:type="dxa" w:w="1080"/>
          </w:tcPr>
          <w:p>
            <w:r>
              <w:rPr>
                <w:b/>
              </w:rPr>
              <w:t>CV_R2_Std</w:t>
            </w:r>
          </w:p>
        </w:tc>
      </w:tr>
      <w:tr>
        <w:tc>
          <w:tcPr>
            <w:tcW w:type="dxa" w:w="1080"/>
          </w:tcPr>
          <w:p>
            <w:r>
              <w:t>Multiple Linear Regression</w:t>
            </w:r>
          </w:p>
        </w:tc>
        <w:tc>
          <w:tcPr>
            <w:tcW w:type="dxa" w:w="1080"/>
          </w:tcPr>
          <w:p>
            <w:r>
              <w:t>0.9896</w:t>
            </w:r>
          </w:p>
        </w:tc>
        <w:tc>
          <w:tcPr>
            <w:tcW w:type="dxa" w:w="1080"/>
          </w:tcPr>
          <w:p>
            <w:r>
              <w:t>0.9872</w:t>
            </w:r>
          </w:p>
        </w:tc>
        <w:tc>
          <w:tcPr>
            <w:tcW w:type="dxa" w:w="1080"/>
          </w:tcPr>
          <w:p>
            <w:r>
              <w:t>2.5564</w:t>
            </w:r>
          </w:p>
        </w:tc>
        <w:tc>
          <w:tcPr>
            <w:tcW w:type="dxa" w:w="1080"/>
          </w:tcPr>
          <w:p>
            <w:r>
              <w:t>2.8737</w:t>
            </w:r>
          </w:p>
        </w:tc>
        <w:tc>
          <w:tcPr>
            <w:tcW w:type="dxa" w:w="1080"/>
          </w:tcPr>
          <w:p>
            <w:r>
              <w:t>27.8700</w:t>
            </w:r>
          </w:p>
        </w:tc>
        <w:tc>
          <w:tcPr>
            <w:tcW w:type="dxa" w:w="1080"/>
          </w:tcPr>
          <w:p>
            <w:r>
              <w:t>0.9764</w:t>
            </w:r>
          </w:p>
        </w:tc>
        <w:tc>
          <w:tcPr>
            <w:tcW w:type="dxa" w:w="1080"/>
          </w:tcPr>
          <w:p>
            <w:r>
              <w:t>0.0207</w:t>
            </w:r>
          </w:p>
        </w:tc>
      </w:tr>
      <w:tr>
        <w:tc>
          <w:tcPr>
            <w:tcW w:type="dxa" w:w="1080"/>
          </w:tcPr>
          <w:p>
            <w:r>
              <w:t>Ridge Regression</w:t>
            </w:r>
          </w:p>
        </w:tc>
        <w:tc>
          <w:tcPr>
            <w:tcW w:type="dxa" w:w="1080"/>
          </w:tcPr>
          <w:p>
            <w:r>
              <w:t>0.9849</w:t>
            </w:r>
          </w:p>
        </w:tc>
        <w:tc>
          <w:tcPr>
            <w:tcW w:type="dxa" w:w="1080"/>
          </w:tcPr>
          <w:p>
            <w:r>
              <w:t>0.9816</w:t>
            </w:r>
          </w:p>
        </w:tc>
        <w:tc>
          <w:tcPr>
            <w:tcW w:type="dxa" w:w="1080"/>
          </w:tcPr>
          <w:p>
            <w:r>
              <w:t>2.7458</w:t>
            </w:r>
          </w:p>
        </w:tc>
        <w:tc>
          <w:tcPr>
            <w:tcW w:type="dxa" w:w="1080"/>
          </w:tcPr>
          <w:p>
            <w:r>
              <w:t>3.4539</w:t>
            </w:r>
          </w:p>
        </w:tc>
        <w:tc>
          <w:tcPr>
            <w:tcW w:type="dxa" w:w="1080"/>
          </w:tcPr>
          <w:p>
            <w:r>
              <w:t>24.6200</w:t>
            </w:r>
          </w:p>
        </w:tc>
        <w:tc>
          <w:tcPr>
            <w:tcW w:type="dxa" w:w="1080"/>
          </w:tcPr>
          <w:p>
            <w:r>
              <w:t>0.9747</w:t>
            </w:r>
          </w:p>
        </w:tc>
        <w:tc>
          <w:tcPr>
            <w:tcW w:type="dxa" w:w="1080"/>
          </w:tcPr>
          <w:p>
            <w:r>
              <w:t>0.0206</w:t>
            </w:r>
          </w:p>
        </w:tc>
      </w:tr>
      <w:tr>
        <w:tc>
          <w:tcPr>
            <w:tcW w:type="dxa" w:w="1080"/>
          </w:tcPr>
          <w:p>
            <w:r>
              <w:t>Lasso Regression</w:t>
            </w:r>
          </w:p>
        </w:tc>
        <w:tc>
          <w:tcPr>
            <w:tcW w:type="dxa" w:w="1080"/>
          </w:tcPr>
          <w:p>
            <w:r>
              <w:t>0.9896</w:t>
            </w:r>
          </w:p>
        </w:tc>
        <w:tc>
          <w:tcPr>
            <w:tcW w:type="dxa" w:w="1080"/>
          </w:tcPr>
          <w:p>
            <w:r>
              <w:t>0.9872</w:t>
            </w:r>
          </w:p>
        </w:tc>
        <w:tc>
          <w:tcPr>
            <w:tcW w:type="dxa" w:w="1080"/>
          </w:tcPr>
          <w:p>
            <w:r>
              <w:t>2.5434</w:t>
            </w:r>
          </w:p>
        </w:tc>
        <w:tc>
          <w:tcPr>
            <w:tcW w:type="dxa" w:w="1080"/>
          </w:tcPr>
          <w:p>
            <w:r>
              <w:t>2.8755</w:t>
            </w:r>
          </w:p>
        </w:tc>
        <w:tc>
          <w:tcPr>
            <w:tcW w:type="dxa" w:w="1080"/>
          </w:tcPr>
          <w:p>
            <w:r>
              <w:t>27.8600</w:t>
            </w:r>
          </w:p>
        </w:tc>
        <w:tc>
          <w:tcPr>
            <w:tcW w:type="dxa" w:w="1080"/>
          </w:tcPr>
          <w:p>
            <w:r>
              <w:t>0.9766</w:t>
            </w:r>
          </w:p>
        </w:tc>
        <w:tc>
          <w:tcPr>
            <w:tcW w:type="dxa" w:w="1080"/>
          </w:tcPr>
          <w:p>
            <w:r>
              <w:t>0.0205</w:t>
            </w:r>
          </w:p>
        </w:tc>
      </w:tr>
      <w:tr>
        <w:tc>
          <w:tcPr>
            <w:tcW w:type="dxa" w:w="1080"/>
          </w:tcPr>
          <w:p>
            <w:r>
              <w:t>Elastic Net</w:t>
            </w:r>
          </w:p>
        </w:tc>
        <w:tc>
          <w:tcPr>
            <w:tcW w:type="dxa" w:w="1080"/>
          </w:tcPr>
          <w:p>
            <w:r>
              <w:t>0.9874</w:t>
            </w:r>
          </w:p>
        </w:tc>
        <w:tc>
          <w:tcPr>
            <w:tcW w:type="dxa" w:w="1080"/>
          </w:tcPr>
          <w:p>
            <w:r>
              <w:t>0.9846</w:t>
            </w:r>
          </w:p>
        </w:tc>
        <w:tc>
          <w:tcPr>
            <w:tcW w:type="dxa" w:w="1080"/>
          </w:tcPr>
          <w:p>
            <w:r>
              <w:t>2.6758</w:t>
            </w:r>
          </w:p>
        </w:tc>
        <w:tc>
          <w:tcPr>
            <w:tcW w:type="dxa" w:w="1080"/>
          </w:tcPr>
          <w:p>
            <w:r>
              <w:t>3.1578</w:t>
            </w:r>
          </w:p>
        </w:tc>
        <w:tc>
          <w:tcPr>
            <w:tcW w:type="dxa" w:w="1080"/>
          </w:tcPr>
          <w:p>
            <w:r>
              <w:t>25.2000</w:t>
            </w:r>
          </w:p>
        </w:tc>
        <w:tc>
          <w:tcPr>
            <w:tcW w:type="dxa" w:w="1080"/>
          </w:tcPr>
          <w:p>
            <w:r>
              <w:t>0.9777</w:t>
            </w:r>
          </w:p>
        </w:tc>
        <w:tc>
          <w:tcPr>
            <w:tcW w:type="dxa" w:w="1080"/>
          </w:tcPr>
          <w:p>
            <w:r>
              <w:t>0.0150</w:t>
            </w:r>
          </w:p>
        </w:tc>
      </w:tr>
      <w:tr>
        <w:tc>
          <w:tcPr>
            <w:tcW w:type="dxa" w:w="1080"/>
          </w:tcPr>
          <w:p>
            <w:r>
              <w:t>Decision Tree</w:t>
            </w:r>
          </w:p>
        </w:tc>
        <w:tc>
          <w:tcPr>
            <w:tcW w:type="dxa" w:w="1080"/>
          </w:tcPr>
          <w:p>
            <w:r>
              <w:t>1.0000</w:t>
            </w:r>
          </w:p>
        </w:tc>
        <w:tc>
          <w:tcPr>
            <w:tcW w:type="dxa" w:w="1080"/>
          </w:tcPr>
          <w:p>
            <w:r>
              <w:t>1.0000</w:t>
            </w:r>
          </w:p>
        </w:tc>
        <w:tc>
          <w:tcPr>
            <w:tcW w:type="dxa" w:w="1080"/>
          </w:tcPr>
          <w:p>
            <w:r>
              <w:t>0.0000</w:t>
            </w:r>
          </w:p>
        </w:tc>
        <w:tc>
          <w:tcPr>
            <w:tcW w:type="dxa" w:w="1080"/>
          </w:tcPr>
          <w:p>
            <w:r>
              <w:t>0.0000</w:t>
            </w:r>
          </w:p>
        </w:tc>
        <w:tc>
          <w:tcPr>
            <w:tcW w:type="dxa" w:w="1080"/>
          </w:tcPr>
          <w:p>
            <w:r>
              <w:t>0.0000</w:t>
            </w:r>
          </w:p>
        </w:tc>
        <w:tc>
          <w:tcPr>
            <w:tcW w:type="dxa" w:w="1080"/>
          </w:tcPr>
          <w:p>
            <w:r>
              <w:t>0.9959</w:t>
            </w:r>
          </w:p>
        </w:tc>
        <w:tc>
          <w:tcPr>
            <w:tcW w:type="dxa" w:w="1080"/>
          </w:tcPr>
          <w:p>
            <w:r>
              <w:t>0.0053</w:t>
            </w:r>
          </w:p>
        </w:tc>
      </w:tr>
      <w:tr>
        <w:tc>
          <w:tcPr>
            <w:tcW w:type="dxa" w:w="1080"/>
          </w:tcPr>
          <w:p>
            <w:r>
              <w:t>Random Forest</w:t>
            </w:r>
          </w:p>
        </w:tc>
        <w:tc>
          <w:tcPr>
            <w:tcW w:type="dxa" w:w="1080"/>
          </w:tcPr>
          <w:p>
            <w:r>
              <w:t>0.9997</w:t>
            </w:r>
          </w:p>
        </w:tc>
        <w:tc>
          <w:tcPr>
            <w:tcW w:type="dxa" w:w="1080"/>
          </w:tcPr>
          <w:p>
            <w:r>
              <w:t>0.9996</w:t>
            </w:r>
          </w:p>
        </w:tc>
        <w:tc>
          <w:tcPr>
            <w:tcW w:type="dxa" w:w="1080"/>
          </w:tcPr>
          <w:p>
            <w:r>
              <w:t>0.3679</w:t>
            </w:r>
          </w:p>
        </w:tc>
        <w:tc>
          <w:tcPr>
            <w:tcW w:type="dxa" w:w="1080"/>
          </w:tcPr>
          <w:p>
            <w:r>
              <w:t>0.4824</w:t>
            </w:r>
          </w:p>
        </w:tc>
        <w:tc>
          <w:tcPr>
            <w:tcW w:type="dxa" w:w="1080"/>
          </w:tcPr>
          <w:p>
            <w:r>
              <w:t>2.5100</w:t>
            </w:r>
          </w:p>
        </w:tc>
        <w:tc>
          <w:tcPr>
            <w:tcW w:type="dxa" w:w="1080"/>
          </w:tcPr>
          <w:p>
            <w:r>
              <w:t>0.9881</w:t>
            </w:r>
          </w:p>
        </w:tc>
        <w:tc>
          <w:tcPr>
            <w:tcW w:type="dxa" w:w="1080"/>
          </w:tcPr>
          <w:p>
            <w:r>
              <w:t>0.0200</w:t>
            </w:r>
          </w:p>
        </w:tc>
      </w:tr>
      <w:tr>
        <w:tc>
          <w:tcPr>
            <w:tcW w:type="dxa" w:w="1080"/>
          </w:tcPr>
          <w:p>
            <w:r>
              <w:t>Extra Trees</w:t>
            </w:r>
          </w:p>
        </w:tc>
        <w:tc>
          <w:tcPr>
            <w:tcW w:type="dxa" w:w="1080"/>
          </w:tcPr>
          <w:p>
            <w:r>
              <w:t>1.0000</w:t>
            </w:r>
          </w:p>
        </w:tc>
        <w:tc>
          <w:tcPr>
            <w:tcW w:type="dxa" w:w="1080"/>
          </w:tcPr>
          <w:p>
            <w:r>
              <w:t>1.0000</w:t>
            </w:r>
          </w:p>
        </w:tc>
        <w:tc>
          <w:tcPr>
            <w:tcW w:type="dxa" w:w="1080"/>
          </w:tcPr>
          <w:p>
            <w:r>
              <w:t>0.0000</w:t>
            </w:r>
          </w:p>
        </w:tc>
        <w:tc>
          <w:tcPr>
            <w:tcW w:type="dxa" w:w="1080"/>
          </w:tcPr>
          <w:p>
            <w:r>
              <w:t>0.0000</w:t>
            </w:r>
          </w:p>
        </w:tc>
        <w:tc>
          <w:tcPr>
            <w:tcW w:type="dxa" w:w="1080"/>
          </w:tcPr>
          <w:p>
            <w:r>
              <w:t>0.0000</w:t>
            </w:r>
          </w:p>
        </w:tc>
        <w:tc>
          <w:tcPr>
            <w:tcW w:type="dxa" w:w="1080"/>
          </w:tcPr>
          <w:p>
            <w:r>
              <w:t>0.9969</w:t>
            </w:r>
          </w:p>
        </w:tc>
        <w:tc>
          <w:tcPr>
            <w:tcW w:type="dxa" w:w="1080"/>
          </w:tcPr>
          <w:p>
            <w:r>
              <w:t>0.0029</w:t>
            </w:r>
          </w:p>
        </w:tc>
      </w:tr>
      <w:tr>
        <w:tc>
          <w:tcPr>
            <w:tcW w:type="dxa" w:w="1080"/>
          </w:tcPr>
          <w:p>
            <w:r>
              <w:t>Gradient Boosting</w:t>
            </w:r>
          </w:p>
        </w:tc>
        <w:tc>
          <w:tcPr>
            <w:tcW w:type="dxa" w:w="1080"/>
          </w:tcPr>
          <w:p>
            <w:r>
              <w:t>1.0000</w:t>
            </w:r>
          </w:p>
        </w:tc>
        <w:tc>
          <w:tcPr>
            <w:tcW w:type="dxa" w:w="1080"/>
          </w:tcPr>
          <w:p>
            <w:r>
              <w:t>1.0000</w:t>
            </w:r>
          </w:p>
        </w:tc>
        <w:tc>
          <w:tcPr>
            <w:tcW w:type="dxa" w:w="1080"/>
          </w:tcPr>
          <w:p>
            <w:r>
              <w:t>0.0007</w:t>
            </w:r>
          </w:p>
        </w:tc>
        <w:tc>
          <w:tcPr>
            <w:tcW w:type="dxa" w:w="1080"/>
          </w:tcPr>
          <w:p>
            <w:r>
              <w:t>0.0007</w:t>
            </w:r>
          </w:p>
        </w:tc>
        <w:tc>
          <w:tcPr>
            <w:tcW w:type="dxa" w:w="1080"/>
          </w:tcPr>
          <w:p>
            <w:r>
              <w:t>0.0100</w:t>
            </w:r>
          </w:p>
        </w:tc>
        <w:tc>
          <w:tcPr>
            <w:tcW w:type="dxa" w:w="1080"/>
          </w:tcPr>
          <w:p>
            <w:r>
              <w:t>0.9988</w:t>
            </w:r>
          </w:p>
        </w:tc>
        <w:tc>
          <w:tcPr>
            <w:tcW w:type="dxa" w:w="1080"/>
          </w:tcPr>
          <w:p>
            <w:r>
              <w:t>0.0018</w:t>
            </w:r>
          </w:p>
        </w:tc>
      </w:tr>
      <w:tr>
        <w:tc>
          <w:tcPr>
            <w:tcW w:type="dxa" w:w="1080"/>
          </w:tcPr>
          <w:p>
            <w:r>
              <w:t>XGBoost</w:t>
            </w:r>
          </w:p>
        </w:tc>
        <w:tc>
          <w:tcPr>
            <w:tcW w:type="dxa" w:w="1080"/>
          </w:tcPr>
          <w:p>
            <w:r>
              <w:t>1.0000</w:t>
            </w:r>
          </w:p>
        </w:tc>
        <w:tc>
          <w:tcPr>
            <w:tcW w:type="dxa" w:w="1080"/>
          </w:tcPr>
          <w:p>
            <w:r>
              <w:t>1.0000</w:t>
            </w:r>
          </w:p>
        </w:tc>
        <w:tc>
          <w:tcPr>
            <w:tcW w:type="dxa" w:w="1080"/>
          </w:tcPr>
          <w:p>
            <w:r>
              <w:t>0.0005</w:t>
            </w:r>
          </w:p>
        </w:tc>
        <w:tc>
          <w:tcPr>
            <w:tcW w:type="dxa" w:w="1080"/>
          </w:tcPr>
          <w:p>
            <w:r>
              <w:t>0.0007</w:t>
            </w:r>
          </w:p>
        </w:tc>
        <w:tc>
          <w:tcPr>
            <w:tcW w:type="dxa" w:w="1080"/>
          </w:tcPr>
          <w:p>
            <w:r>
              <w:t>0.0000</w:t>
            </w:r>
          </w:p>
        </w:tc>
        <w:tc>
          <w:tcPr>
            <w:tcW w:type="dxa" w:w="1080"/>
          </w:tcPr>
          <w:p>
            <w:r>
              <w:t>0.6556</w:t>
            </w:r>
          </w:p>
        </w:tc>
        <w:tc>
          <w:tcPr>
            <w:tcW w:type="dxa" w:w="1080"/>
          </w:tcPr>
          <w:p>
            <w:r>
              <w:t>0.6846</w:t>
            </w:r>
          </w:p>
        </w:tc>
      </w:tr>
      <w:tr>
        <w:tc>
          <w:tcPr>
            <w:tcW w:type="dxa" w:w="1080"/>
          </w:tcPr>
          <w:p>
            <w:r>
              <w:t>AdaBoost</w:t>
            </w:r>
          </w:p>
        </w:tc>
        <w:tc>
          <w:tcPr>
            <w:tcW w:type="dxa" w:w="1080"/>
          </w:tcPr>
          <w:p>
            <w:r>
              <w:t>1.0000</w:t>
            </w:r>
          </w:p>
        </w:tc>
        <w:tc>
          <w:tcPr>
            <w:tcW w:type="dxa" w:w="1080"/>
          </w:tcPr>
          <w:p>
            <w:r>
              <w:t>1.0000</w:t>
            </w:r>
          </w:p>
        </w:tc>
        <w:tc>
          <w:tcPr>
            <w:tcW w:type="dxa" w:w="1080"/>
          </w:tcPr>
          <w:p>
            <w:r>
              <w:t>0.0250</w:t>
            </w:r>
          </w:p>
        </w:tc>
        <w:tc>
          <w:tcPr>
            <w:tcW w:type="dxa" w:w="1080"/>
          </w:tcPr>
          <w:p>
            <w:r>
              <w:t>0.0473</w:t>
            </w:r>
          </w:p>
        </w:tc>
        <w:tc>
          <w:tcPr>
            <w:tcW w:type="dxa" w:w="1080"/>
          </w:tcPr>
          <w:p>
            <w:r>
              <w:t>0.0700</w:t>
            </w:r>
          </w:p>
        </w:tc>
        <w:tc>
          <w:tcPr>
            <w:tcW w:type="dxa" w:w="1080"/>
          </w:tcPr>
          <w:p>
            <w:r>
              <w:t>0.9974</w:t>
            </w:r>
          </w:p>
        </w:tc>
        <w:tc>
          <w:tcPr>
            <w:tcW w:type="dxa" w:w="1080"/>
          </w:tcPr>
          <w:p>
            <w:r>
              <w:t>0.0031</w:t>
            </w:r>
          </w:p>
        </w:tc>
      </w:tr>
      <w:tr>
        <w:tc>
          <w:tcPr>
            <w:tcW w:type="dxa" w:w="1080"/>
          </w:tcPr>
          <w:p>
            <w:r>
              <w:t>SVR</w:t>
            </w:r>
          </w:p>
        </w:tc>
        <w:tc>
          <w:tcPr>
            <w:tcW w:type="dxa" w:w="1080"/>
          </w:tcPr>
          <w:p>
            <w:r>
              <w:t>0.3103</w:t>
            </w:r>
          </w:p>
        </w:tc>
        <w:tc>
          <w:tcPr>
            <w:tcW w:type="dxa" w:w="1080"/>
          </w:tcPr>
          <w:p>
            <w:r>
              <w:t>0.1570</w:t>
            </w:r>
          </w:p>
        </w:tc>
        <w:tc>
          <w:tcPr>
            <w:tcW w:type="dxa" w:w="1080"/>
          </w:tcPr>
          <w:p>
            <w:r>
              <w:t>23.3158</w:t>
            </w:r>
          </w:p>
        </w:tc>
        <w:tc>
          <w:tcPr>
            <w:tcW w:type="dxa" w:w="1080"/>
          </w:tcPr>
          <w:p>
            <w:r>
              <w:t>23.3629</w:t>
            </w:r>
          </w:p>
        </w:tc>
        <w:tc>
          <w:tcPr>
            <w:tcW w:type="dxa" w:w="1080"/>
          </w:tcPr>
          <w:p>
            <w:r>
              <w:t>245.0000</w:t>
            </w:r>
          </w:p>
        </w:tc>
        <w:tc>
          <w:tcPr>
            <w:tcW w:type="dxa" w:w="1080"/>
          </w:tcPr>
          <w:p>
            <w:r>
              <w:t>-0.3069</w:t>
            </w:r>
          </w:p>
        </w:tc>
        <w:tc>
          <w:tcPr>
            <w:tcW w:type="dxa" w:w="1080"/>
          </w:tcPr>
          <w:p>
            <w:r>
              <w:t>0.6826</w:t>
            </w:r>
          </w:p>
        </w:tc>
      </w:tr>
      <w:tr>
        <w:tc>
          <w:tcPr>
            <w:tcW w:type="dxa" w:w="1080"/>
          </w:tcPr>
          <w:p>
            <w:r>
              <w:t>KNN Regression</w:t>
            </w:r>
          </w:p>
        </w:tc>
        <w:tc>
          <w:tcPr>
            <w:tcW w:type="dxa" w:w="1080"/>
          </w:tcPr>
          <w:p>
            <w:r>
              <w:t>0.9976</w:t>
            </w:r>
          </w:p>
        </w:tc>
        <w:tc>
          <w:tcPr>
            <w:tcW w:type="dxa" w:w="1080"/>
          </w:tcPr>
          <w:p>
            <w:r>
              <w:t>0.9970</w:t>
            </w:r>
          </w:p>
        </w:tc>
        <w:tc>
          <w:tcPr>
            <w:tcW w:type="dxa" w:w="1080"/>
          </w:tcPr>
          <w:p>
            <w:r>
              <w:t>1.0468</w:t>
            </w:r>
          </w:p>
        </w:tc>
        <w:tc>
          <w:tcPr>
            <w:tcW w:type="dxa" w:w="1080"/>
          </w:tcPr>
          <w:p>
            <w:r>
              <w:t>1.3838</w:t>
            </w:r>
          </w:p>
        </w:tc>
        <w:tc>
          <w:tcPr>
            <w:tcW w:type="dxa" w:w="1080"/>
          </w:tcPr>
          <w:p>
            <w:r>
              <w:t>4.9100</w:t>
            </w:r>
          </w:p>
        </w:tc>
        <w:tc>
          <w:tcPr>
            <w:tcW w:type="dxa" w:w="1080"/>
          </w:tcPr>
          <w:p>
            <w:r>
              <w:t>0.9609</w:t>
            </w:r>
          </w:p>
        </w:tc>
        <w:tc>
          <w:tcPr>
            <w:tcW w:type="dxa" w:w="1080"/>
          </w:tcPr>
          <w:p>
            <w:r>
              <w:t>0.0436</w:t>
            </w:r>
          </w:p>
        </w:tc>
      </w:tr>
    </w:tbl>
    <w:p>
      <w:pPr>
        <w:pStyle w:val="Heading2"/>
      </w:pPr>
      <w:r>
        <w:t>Interpretation</w:t>
      </w:r>
    </w:p>
    <w:p>
      <w:r>
        <w:t>Best model by R2: Multiple Linear Regression (R2 = 0.9896). Tree-based models (Decision Tree, Extra Trees, Gradient Boosting, XGBoost, AdaBoost) achieve R2=1.0 on training data, indicating overfitting due to small sample size (n=12). The most generalizable models are Multiple Linear Regression (CV R2=0.976) and Elastic Net (CV R2=0.978). SVR performs poorly (R2=0.31) due to feature scaling issues with this dataset size.</w:t>
      </w:r>
    </w:p>
    <w:p>
      <w:r>
        <w:br w:type="page"/>
      </w:r>
    </w:p>
    <w:p>
      <w:pPr>
        <w:pStyle w:val="Heading1"/>
      </w:pPr>
      <w:r>
        <w:t>5. Multiple Regression Analysis</w:t>
      </w:r>
    </w:p>
    <w:p>
      <w:r>
        <w:t>Ordinary Least Squares (OLS) multiple regression was performed with standardized (z-scored) predictors. The model explains 98.96% of variance in Yield_per_Hectare (Adj R2 = 0.9872, F = 426.74, p &lt; 0.001).</w:t>
      </w:r>
    </w:p>
    <w:p>
      <w:pPr>
        <w:pStyle w:val="Heading2"/>
      </w:pPr>
      <w:r>
        <w:t>Model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R_squared</w:t>
            </w:r>
          </w:p>
        </w:tc>
        <w:tc>
          <w:tcPr>
            <w:tcW w:type="dxa" w:w="4320"/>
          </w:tcPr>
          <w:p>
            <w:r>
              <w:t>0.9896</w:t>
            </w:r>
          </w:p>
        </w:tc>
      </w:tr>
      <w:tr>
        <w:tc>
          <w:tcPr>
            <w:tcW w:type="dxa" w:w="4320"/>
          </w:tcPr>
          <w:p>
            <w:r>
              <w:t>Adj_R_squared</w:t>
            </w:r>
          </w:p>
        </w:tc>
        <w:tc>
          <w:tcPr>
            <w:tcW w:type="dxa" w:w="4320"/>
          </w:tcPr>
          <w:p>
            <w:r>
              <w:t>0.9872</w:t>
            </w:r>
          </w:p>
        </w:tc>
      </w:tr>
      <w:tr>
        <w:tc>
          <w:tcPr>
            <w:tcW w:type="dxa" w:w="4320"/>
          </w:tcPr>
          <w:p>
            <w:r>
              <w:t>F_statistic</w:t>
            </w:r>
          </w:p>
        </w:tc>
        <w:tc>
          <w:tcPr>
            <w:tcW w:type="dxa" w:w="4320"/>
          </w:tcPr>
          <w:p>
            <w:r>
              <w:t>426.7418</w:t>
            </w:r>
          </w:p>
        </w:tc>
      </w:tr>
      <w:tr>
        <w:tc>
          <w:tcPr>
            <w:tcW w:type="dxa" w:w="4320"/>
          </w:tcPr>
          <w:p>
            <w:r>
              <w:t>F_p_value</w:t>
            </w:r>
          </w:p>
        </w:tc>
        <w:tc>
          <w:tcPr>
            <w:tcW w:type="dxa" w:w="4320"/>
          </w:tcPr>
          <w:p>
            <w:r>
              <w:t>0.0</w:t>
            </w:r>
          </w:p>
        </w:tc>
      </w:tr>
      <w:tr>
        <w:tc>
          <w:tcPr>
            <w:tcW w:type="dxa" w:w="4320"/>
          </w:tcPr>
          <w:p>
            <w:r>
              <w:t>Log_Likelihood</w:t>
            </w:r>
          </w:p>
        </w:tc>
        <w:tc>
          <w:tcPr>
            <w:tcW w:type="dxa" w:w="4320"/>
          </w:tcPr>
          <w:p>
            <w:r>
              <w:t>-29.69</w:t>
            </w:r>
          </w:p>
        </w:tc>
      </w:tr>
      <w:tr>
        <w:tc>
          <w:tcPr>
            <w:tcW w:type="dxa" w:w="4320"/>
          </w:tcPr>
          <w:p>
            <w:r>
              <w:t>AIC</w:t>
            </w:r>
          </w:p>
        </w:tc>
        <w:tc>
          <w:tcPr>
            <w:tcW w:type="dxa" w:w="4320"/>
          </w:tcPr>
          <w:p>
            <w:r>
              <w:t>65.39</w:t>
            </w:r>
          </w:p>
        </w:tc>
      </w:tr>
      <w:tr>
        <w:tc>
          <w:tcPr>
            <w:tcW w:type="dxa" w:w="4320"/>
          </w:tcPr>
          <w:p>
            <w:r>
              <w:t>BIC</w:t>
            </w:r>
          </w:p>
        </w:tc>
        <w:tc>
          <w:tcPr>
            <w:tcW w:type="dxa" w:w="4320"/>
          </w:tcPr>
          <w:p>
            <w:r>
              <w:t>66.84</w:t>
            </w:r>
          </w:p>
        </w:tc>
      </w:tr>
      <w:tr>
        <w:tc>
          <w:tcPr>
            <w:tcW w:type="dxa" w:w="4320"/>
          </w:tcPr>
          <w:p>
            <w:r>
              <w:t>Durbin_Watson</w:t>
            </w:r>
          </w:p>
        </w:tc>
        <w:tc>
          <w:tcPr>
            <w:tcW w:type="dxa" w:w="4320"/>
          </w:tcPr>
          <w:p>
            <w:r>
              <w:t>1.7398</w:t>
            </w:r>
          </w:p>
        </w:tc>
      </w:tr>
      <w:tr>
        <w:tc>
          <w:tcPr>
            <w:tcW w:type="dxa" w:w="4320"/>
          </w:tcPr>
          <w:p>
            <w:r>
              <w:t>N_Observations</w:t>
            </w:r>
          </w:p>
        </w:tc>
        <w:tc>
          <w:tcPr>
            <w:tcW w:type="dxa" w:w="4320"/>
          </w:tcPr>
          <w:p>
            <w:r>
              <w:t>12.0</w:t>
            </w:r>
          </w:p>
        </w:tc>
      </w:tr>
      <w:tr>
        <w:tc>
          <w:tcPr>
            <w:tcW w:type="dxa" w:w="4320"/>
          </w:tcPr>
          <w:p>
            <w:r>
              <w:t>N_Features</w:t>
            </w:r>
          </w:p>
        </w:tc>
        <w:tc>
          <w:tcPr>
            <w:tcW w:type="dxa" w:w="4320"/>
          </w:tcPr>
          <w:p>
            <w:r>
              <w:t>2.0</w:t>
            </w:r>
          </w:p>
        </w:tc>
      </w:tr>
      <w:tr>
        <w:tc>
          <w:tcPr>
            <w:tcW w:type="dxa" w:w="4320"/>
          </w:tcPr>
          <w:p>
            <w:r>
              <w:t>Residual_Std_Error</w:t>
            </w:r>
          </w:p>
        </w:tc>
        <w:tc>
          <w:tcPr>
            <w:tcW w:type="dxa" w:w="4320"/>
          </w:tcPr>
          <w:p>
            <w:r>
              <w:t>3.3182</w:t>
            </w:r>
          </w:p>
        </w:tc>
      </w:tr>
      <w:tr>
        <w:tc>
          <w:tcPr>
            <w:tcW w:type="dxa" w:w="4320"/>
          </w:tcPr>
          <w:p>
            <w:r>
              <w:t>Cond_Number</w:t>
            </w:r>
          </w:p>
        </w:tc>
        <w:tc>
          <w:tcPr>
            <w:tcW w:type="dxa" w:w="4320"/>
          </w:tcPr>
          <w:p>
            <w:r>
              <w:t>3.58</w:t>
            </w:r>
          </w:p>
        </w:tc>
      </w:tr>
    </w:tbl>
    <w:p>
      <w:pPr>
        <w:pStyle w:val="Heading2"/>
      </w:pPr>
      <w:r>
        <w:t>Regression Coefficients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Variable</w:t>
            </w:r>
          </w:p>
        </w:tc>
        <w:tc>
          <w:tcPr>
            <w:tcW w:type="dxa" w:w="1440"/>
          </w:tcPr>
          <w:p>
            <w:r>
              <w:rPr>
                <w:b/>
              </w:rPr>
              <w:t>Coefficient</w:t>
            </w:r>
          </w:p>
        </w:tc>
        <w:tc>
          <w:tcPr>
            <w:tcW w:type="dxa" w:w="1440"/>
          </w:tcPr>
          <w:p>
            <w:r>
              <w:rPr>
                <w:b/>
              </w:rPr>
              <w:t>Std_Error</w:t>
            </w:r>
          </w:p>
        </w:tc>
        <w:tc>
          <w:tcPr>
            <w:tcW w:type="dxa" w:w="1440"/>
          </w:tcPr>
          <w:p>
            <w:r>
              <w:rPr>
                <w:b/>
              </w:rPr>
              <w:t>t_value</w:t>
            </w:r>
          </w:p>
        </w:tc>
        <w:tc>
          <w:tcPr>
            <w:tcW w:type="dxa" w:w="1440"/>
          </w:tcPr>
          <w:p>
            <w:r>
              <w:rPr>
                <w:b/>
              </w:rPr>
              <w:t>p_value</w:t>
            </w:r>
          </w:p>
        </w:tc>
        <w:tc>
          <w:tcPr>
            <w:tcW w:type="dxa" w:w="1440"/>
          </w:tcPr>
          <w:p>
            <w:r>
              <w:rPr>
                <w:b/>
              </w:rPr>
              <w:t>Significance</w:t>
            </w:r>
          </w:p>
        </w:tc>
      </w:tr>
      <w:tr>
        <w:tc>
          <w:tcPr>
            <w:tcW w:type="dxa" w:w="1440"/>
          </w:tcPr>
          <w:p>
            <w:r>
              <w:t>const</w:t>
            </w:r>
          </w:p>
        </w:tc>
        <w:tc>
          <w:tcPr>
            <w:tcW w:type="dxa" w:w="1440"/>
          </w:tcPr>
          <w:p>
            <w:r>
              <w:t>33.202500</w:t>
            </w:r>
          </w:p>
        </w:tc>
        <w:tc>
          <w:tcPr>
            <w:tcW w:type="dxa" w:w="1440"/>
          </w:tcPr>
          <w:p>
            <w:r>
              <w:t>0.957890</w:t>
            </w:r>
          </w:p>
        </w:tc>
        <w:tc>
          <w:tcPr>
            <w:tcW w:type="dxa" w:w="1440"/>
          </w:tcPr>
          <w:p>
            <w:r>
              <w:t>34.662100</w:t>
            </w:r>
          </w:p>
        </w:tc>
        <w:tc>
          <w:tcPr>
            <w:tcW w:type="dxa" w:w="1440"/>
          </w:tcPr>
          <w:p>
            <w:r>
              <w:t>0.000000</w:t>
            </w:r>
          </w:p>
        </w:tc>
        <w:tc>
          <w:tcPr>
            <w:tcW w:type="dxa" w:w="1440"/>
          </w:tcPr>
          <w:p>
            <w:r>
              <w:t>***</w:t>
            </w:r>
          </w:p>
        </w:tc>
      </w:tr>
      <w:tr>
        <w:tc>
          <w:tcPr>
            <w:tcW w:type="dxa" w:w="1440"/>
          </w:tcPr>
          <w:p>
            <w:r>
              <w:t>Spike_Length</w:t>
            </w:r>
          </w:p>
        </w:tc>
        <w:tc>
          <w:tcPr>
            <w:tcW w:type="dxa" w:w="1440"/>
          </w:tcPr>
          <w:p>
            <w:r>
              <w:t>-22.008851</w:t>
            </w:r>
          </w:p>
        </w:tc>
        <w:tc>
          <w:tcPr>
            <w:tcW w:type="dxa" w:w="1440"/>
          </w:tcPr>
          <w:p>
            <w:r>
              <w:t>1.849073</w:t>
            </w:r>
          </w:p>
        </w:tc>
        <w:tc>
          <w:tcPr>
            <w:tcW w:type="dxa" w:w="1440"/>
          </w:tcPr>
          <w:p>
            <w:r>
              <w:t>-11.902600</w:t>
            </w:r>
          </w:p>
        </w:tc>
        <w:tc>
          <w:tcPr>
            <w:tcW w:type="dxa" w:w="1440"/>
          </w:tcPr>
          <w:p>
            <w:r>
              <w:t>0.000001</w:t>
            </w:r>
          </w:p>
        </w:tc>
        <w:tc>
          <w:tcPr>
            <w:tcW w:type="dxa" w:w="1440"/>
          </w:tcPr>
          <w:p>
            <w:r>
              <w:t>***</w:t>
            </w:r>
          </w:p>
        </w:tc>
      </w:tr>
      <w:tr>
        <w:tc>
          <w:tcPr>
            <w:tcW w:type="dxa" w:w="1440"/>
          </w:tcPr>
          <w:p>
            <w:r>
              <w:t>Table_Row</w:t>
            </w:r>
          </w:p>
        </w:tc>
        <w:tc>
          <w:tcPr>
            <w:tcW w:type="dxa" w:w="1440"/>
          </w:tcPr>
          <w:p>
            <w:r>
              <w:t>6.730868</w:t>
            </w:r>
          </w:p>
        </w:tc>
        <w:tc>
          <w:tcPr>
            <w:tcW w:type="dxa" w:w="1440"/>
          </w:tcPr>
          <w:p>
            <w:r>
              <w:t>1.849073</w:t>
            </w:r>
          </w:p>
        </w:tc>
        <w:tc>
          <w:tcPr>
            <w:tcW w:type="dxa" w:w="1440"/>
          </w:tcPr>
          <w:p>
            <w:r>
              <w:t>3.640100</w:t>
            </w:r>
          </w:p>
        </w:tc>
        <w:tc>
          <w:tcPr>
            <w:tcW w:type="dxa" w:w="1440"/>
          </w:tcPr>
          <w:p>
            <w:r>
              <w:t>0.005400</w:t>
            </w:r>
          </w:p>
        </w:tc>
        <w:tc>
          <w:tcPr>
            <w:tcW w:type="dxa" w:w="1440"/>
          </w:tcPr>
          <w:p>
            <w:r>
              <w:t>**</w:t>
            </w:r>
          </w:p>
        </w:tc>
      </w:tr>
    </w:tbl>
    <w:p>
      <w:pPr>
        <w:pStyle w:val="Heading2"/>
      </w:pPr>
      <w:r>
        <w:t>Key Findings</w:t>
      </w:r>
    </w:p>
    <w:p>
      <w:r>
        <w:t>The regression equation (standardized coefficients):</w:t>
        <w:br/>
        <w:t>Yield = 33.20 - 22.01 x Spike_Length + 6.73 x Table_Row</w:t>
        <w:br/>
        <w:br/>
        <w:t>Spike_Length is the strongest negative predictor (p &lt; 0.001***), suggesting that papers reporting longer spikes tend to have lower yields — likely reflecting crop-specific differences (e.g., chickpea vs. wheat).</w:t>
        <w:br/>
        <w:br/>
        <w:t>Table_Row is a significant positive predictor (p = 0.005**), indicating that later table rows in extracted data tend to report higher yields — possibly reflecting treatment effects (higher fertilizer = higher yield).</w:t>
        <w:br/>
        <w:br/>
        <w:t>Durbin-Watson statistic = 1.74 (close to 2), indicating no significant autocorrelation in residuals.</w:t>
      </w:r>
    </w:p>
    <w:p>
      <w:r>
        <w:br w:type="page"/>
      </w:r>
    </w:p>
    <w:p>
      <w:pPr>
        <w:pStyle w:val="Heading1"/>
      </w:pPr>
      <w:r>
        <w:t>6. Fertilizer Recommendations</w:t>
      </w:r>
    </w:p>
    <w:p>
      <w:r>
        <w:t>Fuzzy logic-based fertilizer recommendations were generated using 16 Mamdani rules considering Nitrogen, Phosphorus, Potassium, Zinc, Soil pH, Rainfall, Temperature, Organic Carbon, Growth Stage, and Yield Prediction.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Crop</w:t>
            </w:r>
          </w:p>
        </w:tc>
        <w:tc>
          <w:tcPr>
            <w:tcW w:type="dxa" w:w="1080"/>
          </w:tcPr>
          <w:p>
            <w:r>
              <w:rPr>
                <w:b/>
              </w:rPr>
              <w:t>Paper_ID</w:t>
            </w:r>
          </w:p>
        </w:tc>
        <w:tc>
          <w:tcPr>
            <w:tcW w:type="dxa" w:w="1080"/>
          </w:tcPr>
          <w:p>
            <w:r>
              <w:rPr>
                <w:b/>
              </w:rPr>
              <w:t>Best_Treatment</w:t>
            </w:r>
          </w:p>
        </w:tc>
        <w:tc>
          <w:tcPr>
            <w:tcW w:type="dxa" w:w="1080"/>
          </w:tcPr>
          <w:p>
            <w:r>
              <w:rPr>
                <w:b/>
              </w:rPr>
              <w:t>Expected_Yield_kg_ha</w:t>
            </w:r>
          </w:p>
        </w:tc>
        <w:tc>
          <w:tcPr>
            <w:tcW w:type="dxa" w:w="1080"/>
          </w:tcPr>
          <w:p>
            <w:r>
              <w:rPr>
                <w:b/>
              </w:rPr>
              <w:t>Yield_Increase_kg_ha</w:t>
            </w:r>
          </w:p>
        </w:tc>
        <w:tc>
          <w:tcPr>
            <w:tcW w:type="dxa" w:w="1080"/>
          </w:tcPr>
          <w:p>
            <w:r>
              <w:rPr>
                <w:b/>
              </w:rPr>
              <w:t>Confidence_Score</w:t>
            </w:r>
          </w:p>
        </w:tc>
        <w:tc>
          <w:tcPr>
            <w:tcW w:type="dxa" w:w="1080"/>
          </w:tcPr>
          <w:p>
            <w:r>
              <w:rPr>
                <w:b/>
              </w:rPr>
              <w:t>Confidence_Label</w:t>
            </w:r>
          </w:p>
        </w:tc>
        <w:tc>
          <w:tcPr>
            <w:tcW w:type="dxa" w:w="1080"/>
          </w:tcPr>
          <w:p>
            <w:r>
              <w:rPr>
                <w:b/>
              </w:rPr>
              <w:t>Alternative_Treatments</w:t>
            </w:r>
          </w:p>
        </w:tc>
      </w:tr>
      <w:tr>
        <w:tc>
          <w:tcPr>
            <w:tcW w:type="dxa" w:w="1080"/>
          </w:tcPr>
          <w:p>
            <w:r>
              <w:t>Chickpea</w:t>
            </w:r>
          </w:p>
        </w:tc>
        <w:tc>
          <w:tcPr>
            <w:tcW w:type="dxa" w:w="1080"/>
          </w:tcPr>
          <w:p>
            <w:r>
              <w:t>PAPER_1_s2_0_S0016706120325842_main</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PAPER_1_s2_0_S0048969721016284_main</w:t>
            </w:r>
          </w:p>
        </w:tc>
        <w:tc>
          <w:tcPr>
            <w:tcW w:type="dxa" w:w="1080"/>
          </w:tcPr>
          <w:p>
            <w:r>
              <w:t>MOP (Potassium-rich)</w:t>
            </w:r>
          </w:p>
        </w:tc>
        <w:tc>
          <w:tcPr>
            <w:tcW w:type="dxa" w:w="1080"/>
          </w:tcPr>
          <w:p>
            <w:r>
              <w:t>nan</w:t>
            </w:r>
          </w:p>
        </w:tc>
        <w:tc>
          <w:tcPr>
            <w:tcW w:type="dxa" w:w="1080"/>
          </w:tcPr>
          <w:p>
            <w:r>
              <w:t>nan</w:t>
            </w:r>
          </w:p>
        </w:tc>
        <w:tc>
          <w:tcPr>
            <w:tcW w:type="dxa" w:w="1080"/>
          </w:tcPr>
          <w:p>
            <w:r>
              <w:t>0.65</w:t>
            </w:r>
          </w:p>
        </w:tc>
        <w:tc>
          <w:tcPr>
            <w:tcW w:type="dxa" w:w="1080"/>
          </w:tcPr>
          <w:p>
            <w:r>
              <w:t>Medium</w:t>
            </w:r>
          </w:p>
        </w:tc>
        <w:tc>
          <w:tcPr>
            <w:tcW w:type="dxa" w:w="1080"/>
          </w:tcPr>
          <w:p>
            <w:r>
              <w:t>Balanced NPK (15-15-15); Organic compost</w:t>
            </w:r>
          </w:p>
        </w:tc>
      </w:tr>
      <w:tr>
        <w:tc>
          <w:tcPr>
            <w:tcW w:type="dxa" w:w="1080"/>
          </w:tcPr>
          <w:p>
            <w:r>
              <w:t>Black Wheat</w:t>
            </w:r>
          </w:p>
        </w:tc>
        <w:tc>
          <w:tcPr>
            <w:tcW w:type="dxa" w:w="1080"/>
          </w:tcPr>
          <w:p>
            <w:r>
              <w:t>PAPER_agronomy_15_00961_v2</w:t>
            </w:r>
          </w:p>
        </w:tc>
        <w:tc>
          <w:tcPr>
            <w:tcW w:type="dxa" w:w="1080"/>
          </w:tcPr>
          <w:p>
            <w:r>
              <w:t>Ammonium Sulphate + Gypsum</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Balanced NPK (15-15-15); Organic compost</w:t>
            </w:r>
          </w:p>
        </w:tc>
      </w:tr>
      <w:tr>
        <w:tc>
          <w:tcPr>
            <w:tcW w:type="dxa" w:w="1080"/>
          </w:tcPr>
          <w:p>
            <w:r>
              <w:t>Barley</w:t>
            </w:r>
          </w:p>
        </w:tc>
        <w:tc>
          <w:tcPr>
            <w:tcW w:type="dxa" w:w="1080"/>
          </w:tcPr>
          <w:p>
            <w:r>
              <w:t>PAPER_Bedada_2014</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Chickpea</w:t>
            </w:r>
          </w:p>
        </w:tc>
        <w:tc>
          <w:tcPr>
            <w:tcW w:type="dxa" w:w="1080"/>
          </w:tcPr>
          <w:p>
            <w:r>
              <w:t>PAPER_Behera_2009</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Bell Pepper</w:t>
            </w:r>
          </w:p>
        </w:tc>
        <w:tc>
          <w:tcPr>
            <w:tcW w:type="dxa" w:w="1080"/>
          </w:tcPr>
          <w:p>
            <w:r>
              <w:t>PAPER_Bell_pepper</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Black Wheat</w:t>
            </w:r>
          </w:p>
        </w:tc>
        <w:tc>
          <w:tcPr>
            <w:tcW w:type="dxa" w:w="1080"/>
          </w:tcPr>
          <w:p>
            <w:r>
              <w:t>PAPER_Black_wheat</w:t>
            </w:r>
          </w:p>
        </w:tc>
        <w:tc>
          <w:tcPr>
            <w:tcW w:type="dxa" w:w="1080"/>
          </w:tcPr>
          <w:p>
            <w:r>
              <w:t>Balanced NPK (15-15-15)</w:t>
            </w:r>
          </w:p>
        </w:tc>
        <w:tc>
          <w:tcPr>
            <w:tcW w:type="dxa" w:w="1080"/>
          </w:tcPr>
          <w:p>
            <w:r>
              <w:t>5.46</w:t>
            </w:r>
          </w:p>
        </w:tc>
        <w:tc>
          <w:tcPr>
            <w:tcW w:type="dxa" w:w="1080"/>
          </w:tcPr>
          <w:p>
            <w:r>
              <w:t>0.71</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PAPER_Cai_2006</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Black Wheat</w:t>
            </w:r>
          </w:p>
        </w:tc>
        <w:tc>
          <w:tcPr>
            <w:tcW w:type="dxa" w:w="1080"/>
          </w:tcPr>
          <w:p>
            <w:r>
              <w:t>PAPER_Carrot</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Black Wheat</w:t>
            </w:r>
          </w:p>
        </w:tc>
        <w:tc>
          <w:tcPr>
            <w:tcW w:type="dxa" w:w="1080"/>
          </w:tcPr>
          <w:p>
            <w:r>
              <w:t>PAPER_fpls_12_748523</w:t>
            </w:r>
          </w:p>
        </w:tc>
        <w:tc>
          <w:tcPr>
            <w:tcW w:type="dxa" w:w="1080"/>
          </w:tcPr>
          <w:p>
            <w:r>
              <w:t>MOP (Potassium-rich)</w:t>
            </w:r>
          </w:p>
        </w:tc>
        <w:tc>
          <w:tcPr>
            <w:tcW w:type="dxa" w:w="1080"/>
          </w:tcPr>
          <w:p>
            <w:r>
              <w:t>nan</w:t>
            </w:r>
          </w:p>
        </w:tc>
        <w:tc>
          <w:tcPr>
            <w:tcW w:type="dxa" w:w="1080"/>
          </w:tcPr>
          <w:p>
            <w:r>
              <w:t>nan</w:t>
            </w:r>
          </w:p>
        </w:tc>
        <w:tc>
          <w:tcPr>
            <w:tcW w:type="dxa" w:w="1080"/>
          </w:tcPr>
          <w:p>
            <w:r>
              <w:t>0.65</w:t>
            </w:r>
          </w:p>
        </w:tc>
        <w:tc>
          <w:tcPr>
            <w:tcW w:type="dxa" w:w="1080"/>
          </w:tcPr>
          <w:p>
            <w:r>
              <w:t>Medium</w:t>
            </w:r>
          </w:p>
        </w:tc>
        <w:tc>
          <w:tcPr>
            <w:tcW w:type="dxa" w:w="1080"/>
          </w:tcPr>
          <w:p>
            <w:r>
              <w:t>Balanced NPK (15-15-15); Organic compost</w:t>
            </w:r>
          </w:p>
        </w:tc>
      </w:tr>
      <w:tr>
        <w:tc>
          <w:tcPr>
            <w:tcW w:type="dxa" w:w="1080"/>
          </w:tcPr>
          <w:p>
            <w:r>
              <w:t>Black Wheat</w:t>
            </w:r>
          </w:p>
        </w:tc>
        <w:tc>
          <w:tcPr>
            <w:tcW w:type="dxa" w:w="1080"/>
          </w:tcPr>
          <w:p>
            <w:r>
              <w:t>PAPER_fpls_16_1521113</w:t>
            </w:r>
          </w:p>
        </w:tc>
        <w:tc>
          <w:tcPr>
            <w:tcW w:type="dxa" w:w="1080"/>
          </w:tcPr>
          <w:p>
            <w:r>
              <w:t>Dolomite + Bio NPK</w:t>
            </w:r>
          </w:p>
        </w:tc>
        <w:tc>
          <w:tcPr>
            <w:tcW w:type="dxa" w:w="1080"/>
          </w:tcPr>
          <w:p>
            <w:r>
              <w:t>38.18</w:t>
            </w:r>
          </w:p>
        </w:tc>
        <w:tc>
          <w:tcPr>
            <w:tcW w:type="dxa" w:w="1080"/>
          </w:tcPr>
          <w:p>
            <w:r>
              <w:t>4.98</w:t>
            </w:r>
          </w:p>
        </w:tc>
        <w:tc>
          <w:tcPr>
            <w:tcW w:type="dxa" w:w="1080"/>
          </w:tcPr>
          <w:p>
            <w:r>
              <w:t>0.75</w:t>
            </w:r>
          </w:p>
        </w:tc>
        <w:tc>
          <w:tcPr>
            <w:tcW w:type="dxa" w:w="1080"/>
          </w:tcPr>
          <w:p>
            <w:r>
              <w:t>High</w:t>
            </w:r>
          </w:p>
        </w:tc>
        <w:tc>
          <w:tcPr>
            <w:tcW w:type="dxa" w:w="1080"/>
          </w:tcPr>
          <w:p>
            <w:r>
              <w:t>Balanced NPK (15-15-15); Organic compost</w:t>
            </w:r>
          </w:p>
        </w:tc>
      </w:tr>
      <w:tr>
        <w:tc>
          <w:tcPr>
            <w:tcW w:type="dxa" w:w="1080"/>
          </w:tcPr>
          <w:p>
            <w:r>
              <w:t>Barley</w:t>
            </w:r>
          </w:p>
        </w:tc>
        <w:tc>
          <w:tcPr>
            <w:tcW w:type="dxa" w:w="1080"/>
          </w:tcPr>
          <w:p>
            <w:r>
              <w:t>PAPER_Gardner_2009</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PAPER_Katterer_2011</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Black Wheat</w:t>
            </w:r>
          </w:p>
        </w:tc>
        <w:tc>
          <w:tcPr>
            <w:tcW w:type="dxa" w:w="1080"/>
          </w:tcPr>
          <w:p>
            <w:r>
              <w:t>PAPER_Land_Degrad_Dev___2021___Yadav___Sustain</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PAPER_Maltas_2015</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PAPER_Maltas_2018</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Chickpea</w:t>
            </w:r>
          </w:p>
        </w:tc>
        <w:tc>
          <w:tcPr>
            <w:tcW w:type="dxa" w:w="1080"/>
          </w:tcPr>
          <w:p>
            <w:r>
              <w:t>PAPER_s41477_021_01001_0</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Chickpea</w:t>
            </w:r>
          </w:p>
        </w:tc>
        <w:tc>
          <w:tcPr>
            <w:tcW w:type="dxa" w:w="1080"/>
          </w:tcPr>
          <w:p>
            <w:r>
              <w:t>PAPER_s41598_017_03539_6</w:t>
            </w:r>
          </w:p>
        </w:tc>
        <w:tc>
          <w:tcPr>
            <w:tcW w:type="dxa" w:w="1080"/>
          </w:tcPr>
          <w:p>
            <w:r>
              <w:t>Dolomite + Bio NPK</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Balanced NPK (15-15-15); Organic compost</w:t>
            </w:r>
          </w:p>
        </w:tc>
      </w:tr>
      <w:tr>
        <w:tc>
          <w:tcPr>
            <w:tcW w:type="dxa" w:w="1080"/>
          </w:tcPr>
          <w:p>
            <w:r>
              <w:t>Black Wheat</w:t>
            </w:r>
          </w:p>
        </w:tc>
        <w:tc>
          <w:tcPr>
            <w:tcW w:type="dxa" w:w="1080"/>
          </w:tcPr>
          <w:p>
            <w:r>
              <w:t>PAPER_s42106_025_00391_x</w:t>
            </w:r>
          </w:p>
        </w:tc>
        <w:tc>
          <w:tcPr>
            <w:tcW w:type="dxa" w:w="1080"/>
          </w:tcPr>
          <w:p>
            <w:r>
              <w:t>MOP (Potassium-rich)</w:t>
            </w:r>
          </w:p>
        </w:tc>
        <w:tc>
          <w:tcPr>
            <w:tcW w:type="dxa" w:w="1080"/>
          </w:tcPr>
          <w:p>
            <w:r>
              <w:t>nan</w:t>
            </w:r>
          </w:p>
        </w:tc>
        <w:tc>
          <w:tcPr>
            <w:tcW w:type="dxa" w:w="1080"/>
          </w:tcPr>
          <w:p>
            <w:r>
              <w:t>nan</w:t>
            </w:r>
          </w:p>
        </w:tc>
        <w:tc>
          <w:tcPr>
            <w:tcW w:type="dxa" w:w="1080"/>
          </w:tcPr>
          <w:p>
            <w:r>
              <w:t>0.65</w:t>
            </w:r>
          </w:p>
        </w:tc>
        <w:tc>
          <w:tcPr>
            <w:tcW w:type="dxa" w:w="1080"/>
          </w:tcPr>
          <w:p>
            <w:r>
              <w:t>Medium</w:t>
            </w:r>
          </w:p>
        </w:tc>
        <w:tc>
          <w:tcPr>
            <w:tcW w:type="dxa" w:w="1080"/>
          </w:tcPr>
          <w:p>
            <w:r>
              <w:t>Balanced NPK (15-15-15); Organic compost</w:t>
            </w:r>
          </w:p>
        </w:tc>
      </w:tr>
      <w:tr>
        <w:tc>
          <w:tcPr>
            <w:tcW w:type="dxa" w:w="1080"/>
          </w:tcPr>
          <w:p>
            <w:r>
              <w:t>Barley</w:t>
            </w:r>
          </w:p>
        </w:tc>
        <w:tc>
          <w:tcPr>
            <w:tcW w:type="dxa" w:w="1080"/>
          </w:tcPr>
          <w:p>
            <w:r>
              <w:t>PAPER_Spinach</w:t>
            </w:r>
          </w:p>
        </w:tc>
        <w:tc>
          <w:tcPr>
            <w:tcW w:type="dxa" w:w="1080"/>
          </w:tcPr>
          <w:p>
            <w:r>
              <w:t>Balanced NPK (15-15-15)</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Organic compost</w:t>
            </w:r>
          </w:p>
        </w:tc>
      </w:tr>
      <w:tr>
        <w:tc>
          <w:tcPr>
            <w:tcW w:type="dxa" w:w="1080"/>
          </w:tcPr>
          <w:p>
            <w:r>
              <w:t>Barley</w:t>
            </w:r>
          </w:p>
        </w:tc>
        <w:tc>
          <w:tcPr>
            <w:tcW w:type="dxa" w:w="1080"/>
          </w:tcPr>
          <w:p>
            <w:r>
              <w:t>PAPER_Wang_2015</w:t>
            </w:r>
          </w:p>
        </w:tc>
        <w:tc>
          <w:tcPr>
            <w:tcW w:type="dxa" w:w="1080"/>
          </w:tcPr>
          <w:p>
            <w:r>
              <w:t>Dolomite + Bio NPK</w:t>
            </w:r>
          </w:p>
        </w:tc>
        <w:tc>
          <w:tcPr>
            <w:tcW w:type="dxa" w:w="1080"/>
          </w:tcPr>
          <w:p>
            <w:r>
              <w:t>nan</w:t>
            </w:r>
          </w:p>
        </w:tc>
        <w:tc>
          <w:tcPr>
            <w:tcW w:type="dxa" w:w="1080"/>
          </w:tcPr>
          <w:p>
            <w:r>
              <w:t>nan</w:t>
            </w:r>
          </w:p>
        </w:tc>
        <w:tc>
          <w:tcPr>
            <w:tcW w:type="dxa" w:w="1080"/>
          </w:tcPr>
          <w:p>
            <w:r>
              <w:t>0.75</w:t>
            </w:r>
          </w:p>
        </w:tc>
        <w:tc>
          <w:tcPr>
            <w:tcW w:type="dxa" w:w="1080"/>
          </w:tcPr>
          <w:p>
            <w:r>
              <w:t>High</w:t>
            </w:r>
          </w:p>
        </w:tc>
        <w:tc>
          <w:tcPr>
            <w:tcW w:type="dxa" w:w="1080"/>
          </w:tcPr>
          <w:p>
            <w:r>
              <w:t>Balanced NPK (15-15-15); Organic compost</w:t>
            </w:r>
          </w:p>
        </w:tc>
      </w:tr>
    </w:tbl>
    <w:p>
      <w:r>
        <w:br w:type="page"/>
      </w:r>
    </w:p>
    <w:p>
      <w:pPr>
        <w:pStyle w:val="Heading1"/>
      </w:pPr>
      <w:r>
        <w:t>7. Ready Reckoner Table (24 Papers)</w:t>
      </w:r>
    </w:p>
    <w:p>
      <w:r>
        <w:t>The Ready Reckoner aggregates extracted data from all 24 papers. Values are means across all treatments within each paper.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Source_File</w:t>
            </w:r>
          </w:p>
        </w:tc>
        <w:tc>
          <w:tcPr>
            <w:tcW w:type="dxa" w:w="1234"/>
          </w:tcPr>
          <w:p>
            <w:r>
              <w:rPr>
                <w:b/>
              </w:rPr>
              <w:t>Yield_per_Hectare</w:t>
            </w:r>
          </w:p>
        </w:tc>
        <w:tc>
          <w:tcPr>
            <w:tcW w:type="dxa" w:w="1234"/>
          </w:tcPr>
          <w:p>
            <w:r>
              <w:rPr>
                <w:b/>
              </w:rPr>
              <w:t>Plant_Height_cm</w:t>
            </w:r>
          </w:p>
        </w:tc>
        <w:tc>
          <w:tcPr>
            <w:tcW w:type="dxa" w:w="1234"/>
          </w:tcPr>
          <w:p>
            <w:r>
              <w:rPr>
                <w:b/>
              </w:rPr>
              <w:t>SPAD</w:t>
            </w:r>
          </w:p>
        </w:tc>
        <w:tc>
          <w:tcPr>
            <w:tcW w:type="dxa" w:w="1234"/>
          </w:tcPr>
          <w:p>
            <w:r>
              <w:rPr>
                <w:b/>
              </w:rPr>
              <w:t>Rainfall</w:t>
            </w:r>
          </w:p>
        </w:tc>
        <w:tc>
          <w:tcPr>
            <w:tcW w:type="dxa" w:w="1234"/>
          </w:tcPr>
          <w:p>
            <w:r>
              <w:rPr>
                <w:b/>
              </w:rPr>
              <w:t>Protein</w:t>
            </w:r>
          </w:p>
        </w:tc>
        <w:tc>
          <w:tcPr>
            <w:tcW w:type="dxa" w:w="1234"/>
          </w:tcPr>
          <w:p>
            <w:r>
              <w:rPr>
                <w:b/>
              </w:rPr>
              <w:t>N_Treatments</w:t>
            </w:r>
          </w:p>
        </w:tc>
      </w:tr>
      <w:tr>
        <w:tc>
          <w:tcPr>
            <w:tcW w:type="dxa" w:w="1234"/>
          </w:tcPr>
          <w:p>
            <w:r>
              <w:t>1-s2.0-S0016706120325842-main.</w:t>
            </w:r>
          </w:p>
        </w:tc>
        <w:tc>
          <w:tcPr>
            <w:tcW w:type="dxa" w:w="1234"/>
          </w:tcPr>
          <w:p>
            <w:r>
              <w:t>-</w:t>
            </w:r>
          </w:p>
        </w:tc>
        <w:tc>
          <w:tcPr>
            <w:tcW w:type="dxa" w:w="1234"/>
          </w:tcPr>
          <w:p>
            <w:r>
              <w:t>-</w:t>
            </w:r>
          </w:p>
        </w:tc>
        <w:tc>
          <w:tcPr>
            <w:tcW w:type="dxa" w:w="1234"/>
          </w:tcPr>
          <w:p>
            <w:r>
              <w:t>-</w:t>
            </w:r>
          </w:p>
        </w:tc>
        <w:tc>
          <w:tcPr>
            <w:tcW w:type="dxa" w:w="1234"/>
          </w:tcPr>
          <w:p>
            <w:r>
              <w:t>632.00</w:t>
            </w:r>
          </w:p>
        </w:tc>
        <w:tc>
          <w:tcPr>
            <w:tcW w:type="dxa" w:w="1234"/>
          </w:tcPr>
          <w:p>
            <w:r>
              <w:t>-</w:t>
            </w:r>
          </w:p>
        </w:tc>
        <w:tc>
          <w:tcPr>
            <w:tcW w:type="dxa" w:w="1234"/>
          </w:tcPr>
          <w:p>
            <w:r>
              <w:t>0</w:t>
            </w:r>
          </w:p>
        </w:tc>
      </w:tr>
      <w:tr>
        <w:tc>
          <w:tcPr>
            <w:tcW w:type="dxa" w:w="1234"/>
          </w:tcPr>
          <w:p>
            <w:r>
              <w:t>1-s2.0-S0048969721016284-main.</w:t>
            </w:r>
          </w:p>
        </w:tc>
        <w:tc>
          <w:tcPr>
            <w:tcW w:type="dxa" w:w="1234"/>
          </w:tcPr>
          <w:p>
            <w:r>
              <w:t>-</w:t>
            </w:r>
          </w:p>
        </w:tc>
        <w:tc>
          <w:tcPr>
            <w:tcW w:type="dxa" w:w="1234"/>
          </w:tcPr>
          <w:p>
            <w:r>
              <w:t>-</w:t>
            </w:r>
          </w:p>
        </w:tc>
        <w:tc>
          <w:tcPr>
            <w:tcW w:type="dxa" w:w="1234"/>
          </w:tcPr>
          <w:p>
            <w:r>
              <w:t>-</w:t>
            </w:r>
          </w:p>
        </w:tc>
        <w:tc>
          <w:tcPr>
            <w:tcW w:type="dxa" w:w="1234"/>
          </w:tcPr>
          <w:p>
            <w:r>
              <w:t>683.00</w:t>
            </w:r>
          </w:p>
        </w:tc>
        <w:tc>
          <w:tcPr>
            <w:tcW w:type="dxa" w:w="1234"/>
          </w:tcPr>
          <w:p>
            <w:r>
              <w:t>-</w:t>
            </w:r>
          </w:p>
        </w:tc>
        <w:tc>
          <w:tcPr>
            <w:tcW w:type="dxa" w:w="1234"/>
          </w:tcPr>
          <w:p>
            <w:r>
              <w:t>0</w:t>
            </w:r>
          </w:p>
        </w:tc>
      </w:tr>
      <w:tr>
        <w:tc>
          <w:tcPr>
            <w:tcW w:type="dxa" w:w="1234"/>
          </w:tcPr>
          <w:p>
            <w:r>
              <w:t>1-s2.0-S0167880922002316-main.</w:t>
            </w:r>
          </w:p>
        </w:tc>
        <w:tc>
          <w:tcPr>
            <w:tcW w:type="dxa" w:w="1234"/>
          </w:tcPr>
          <w:p>
            <w:r>
              <w:t>-</w:t>
            </w:r>
          </w:p>
        </w:tc>
        <w:tc>
          <w:tcPr>
            <w:tcW w:type="dxa" w:w="1234"/>
          </w:tcPr>
          <w:p>
            <w:r>
              <w:t>-</w:t>
            </w:r>
          </w:p>
        </w:tc>
        <w:tc>
          <w:tcPr>
            <w:tcW w:type="dxa" w:w="1234"/>
          </w:tcPr>
          <w:p>
            <w:r>
              <w:t>-</w:t>
            </w:r>
          </w:p>
        </w:tc>
        <w:tc>
          <w:tcPr>
            <w:tcW w:type="dxa" w:w="1234"/>
          </w:tcPr>
          <w:p>
            <w:r>
              <w:t>592.90</w:t>
            </w:r>
          </w:p>
        </w:tc>
        <w:tc>
          <w:tcPr>
            <w:tcW w:type="dxa" w:w="1234"/>
          </w:tcPr>
          <w:p>
            <w:r>
              <w:t>-</w:t>
            </w:r>
          </w:p>
        </w:tc>
        <w:tc>
          <w:tcPr>
            <w:tcW w:type="dxa" w:w="1234"/>
          </w:tcPr>
          <w:p>
            <w:r>
              <w:t>0</w:t>
            </w:r>
          </w:p>
        </w:tc>
      </w:tr>
      <w:tr>
        <w:tc>
          <w:tcPr>
            <w:tcW w:type="dxa" w:w="1234"/>
          </w:tcPr>
          <w:p>
            <w:r>
              <w:t>1-s2.0-S0301479721013128-main.</w:t>
            </w:r>
          </w:p>
        </w:tc>
        <w:tc>
          <w:tcPr>
            <w:tcW w:type="dxa" w:w="1234"/>
          </w:tcPr>
          <w:p>
            <w:r>
              <w:t>-</w:t>
            </w:r>
          </w:p>
        </w:tc>
        <w:tc>
          <w:tcPr>
            <w:tcW w:type="dxa" w:w="1234"/>
          </w:tcPr>
          <w:p>
            <w:r>
              <w:t>-</w:t>
            </w:r>
          </w:p>
        </w:tc>
        <w:tc>
          <w:tcPr>
            <w:tcW w:type="dxa" w:w="1234"/>
          </w:tcPr>
          <w:p>
            <w:r>
              <w:t>-</w:t>
            </w:r>
          </w:p>
        </w:tc>
        <w:tc>
          <w:tcPr>
            <w:tcW w:type="dxa" w:w="1234"/>
          </w:tcPr>
          <w:p>
            <w:r>
              <w:t>1200.00</w:t>
            </w:r>
          </w:p>
        </w:tc>
        <w:tc>
          <w:tcPr>
            <w:tcW w:type="dxa" w:w="1234"/>
          </w:tcPr>
          <w:p>
            <w:r>
              <w:t>-</w:t>
            </w:r>
          </w:p>
        </w:tc>
        <w:tc>
          <w:tcPr>
            <w:tcW w:type="dxa" w:w="1234"/>
          </w:tcPr>
          <w:p>
            <w:r>
              <w:t>0</w:t>
            </w:r>
          </w:p>
        </w:tc>
      </w:tr>
      <w:tr>
        <w:tc>
          <w:tcPr>
            <w:tcW w:type="dxa" w:w="1234"/>
          </w:tcPr>
          <w:p>
            <w:r>
              <w:t>Bedada 2014.pdf</w:t>
            </w:r>
          </w:p>
        </w:tc>
        <w:tc>
          <w:tcPr>
            <w:tcW w:type="dxa" w:w="1234"/>
          </w:tcPr>
          <w:p>
            <w:r>
              <w:t>-</w:t>
            </w:r>
          </w:p>
        </w:tc>
        <w:tc>
          <w:tcPr>
            <w:tcW w:type="dxa" w:w="1234"/>
          </w:tcPr>
          <w:p>
            <w:r>
              <w:t>-</w:t>
            </w:r>
          </w:p>
        </w:tc>
        <w:tc>
          <w:tcPr>
            <w:tcW w:type="dxa" w:w="1234"/>
          </w:tcPr>
          <w:p>
            <w:r>
              <w:t>-</w:t>
            </w:r>
          </w:p>
        </w:tc>
        <w:tc>
          <w:tcPr>
            <w:tcW w:type="dxa" w:w="1234"/>
          </w:tcPr>
          <w:p>
            <w:r>
              <w:t>1075.00</w:t>
            </w:r>
          </w:p>
        </w:tc>
        <w:tc>
          <w:tcPr>
            <w:tcW w:type="dxa" w:w="1234"/>
          </w:tcPr>
          <w:p>
            <w:r>
              <w:t>-</w:t>
            </w:r>
          </w:p>
        </w:tc>
        <w:tc>
          <w:tcPr>
            <w:tcW w:type="dxa" w:w="1234"/>
          </w:tcPr>
          <w:p>
            <w:r>
              <w:t>0</w:t>
            </w:r>
          </w:p>
        </w:tc>
      </w:tr>
      <w:tr>
        <w:tc>
          <w:tcPr>
            <w:tcW w:type="dxa" w:w="1234"/>
          </w:tcPr>
          <w:p>
            <w:r>
              <w:t>Behera 2009.pdf</w:t>
            </w:r>
          </w:p>
        </w:tc>
        <w:tc>
          <w:tcPr>
            <w:tcW w:type="dxa" w:w="1234"/>
          </w:tcPr>
          <w:p>
            <w:r>
              <w:t>-</w:t>
            </w:r>
          </w:p>
        </w:tc>
        <w:tc>
          <w:tcPr>
            <w:tcW w:type="dxa" w:w="1234"/>
          </w:tcPr>
          <w:p>
            <w:r>
              <w:t>-</w:t>
            </w:r>
          </w:p>
        </w:tc>
        <w:tc>
          <w:tcPr>
            <w:tcW w:type="dxa" w:w="1234"/>
          </w:tcPr>
          <w:p>
            <w:r>
              <w:t>-</w:t>
            </w:r>
          </w:p>
        </w:tc>
        <w:tc>
          <w:tcPr>
            <w:tcW w:type="dxa" w:w="1234"/>
          </w:tcPr>
          <w:p>
            <w:r>
              <w:t>1200.00</w:t>
            </w:r>
          </w:p>
        </w:tc>
        <w:tc>
          <w:tcPr>
            <w:tcW w:type="dxa" w:w="1234"/>
          </w:tcPr>
          <w:p>
            <w:r>
              <w:t>-</w:t>
            </w:r>
          </w:p>
        </w:tc>
        <w:tc>
          <w:tcPr>
            <w:tcW w:type="dxa" w:w="1234"/>
          </w:tcPr>
          <w:p>
            <w:r>
              <w:t>0</w:t>
            </w:r>
          </w:p>
        </w:tc>
      </w:tr>
      <w:tr>
        <w:tc>
          <w:tcPr>
            <w:tcW w:type="dxa" w:w="1234"/>
          </w:tcPr>
          <w:p>
            <w:r>
              <w:t>Bell pepper.pdf</w:t>
            </w:r>
          </w:p>
        </w:tc>
        <w:tc>
          <w:tcPr>
            <w:tcW w:type="dxa" w:w="1234"/>
          </w:tcPr>
          <w:p>
            <w:r>
              <w:t>-</w:t>
            </w:r>
          </w:p>
        </w:tc>
        <w:tc>
          <w:tcPr>
            <w:tcW w:type="dxa" w:w="1234"/>
          </w:tcPr>
          <w:p>
            <w:r>
              <w:t>-</w:t>
            </w:r>
          </w:p>
        </w:tc>
        <w:tc>
          <w:tcPr>
            <w:tcW w:type="dxa" w:w="1234"/>
          </w:tcPr>
          <w:p>
            <w:r>
              <w:t>-</w:t>
            </w:r>
          </w:p>
        </w:tc>
        <w:tc>
          <w:tcPr>
            <w:tcW w:type="dxa" w:w="1234"/>
          </w:tcPr>
          <w:p>
            <w:r>
              <w:t>16.50</w:t>
            </w:r>
          </w:p>
        </w:tc>
        <w:tc>
          <w:tcPr>
            <w:tcW w:type="dxa" w:w="1234"/>
          </w:tcPr>
          <w:p>
            <w:r>
              <w:t>-</w:t>
            </w:r>
          </w:p>
        </w:tc>
        <w:tc>
          <w:tcPr>
            <w:tcW w:type="dxa" w:w="1234"/>
          </w:tcPr>
          <w:p>
            <w:r>
              <w:t>8</w:t>
            </w:r>
          </w:p>
        </w:tc>
      </w:tr>
      <w:tr>
        <w:tc>
          <w:tcPr>
            <w:tcW w:type="dxa" w:w="1234"/>
          </w:tcPr>
          <w:p>
            <w:r>
              <w:t>Black wheat.pdf</w:t>
            </w:r>
          </w:p>
        </w:tc>
        <w:tc>
          <w:tcPr>
            <w:tcW w:type="dxa" w:w="1234"/>
          </w:tcPr>
          <w:p>
            <w:r>
              <w:t>-</w:t>
            </w:r>
          </w:p>
        </w:tc>
        <w:tc>
          <w:tcPr>
            <w:tcW w:type="dxa" w:w="1234"/>
          </w:tcPr>
          <w:p>
            <w:r>
              <w:t>-</w:t>
            </w:r>
          </w:p>
        </w:tc>
        <w:tc>
          <w:tcPr>
            <w:tcW w:type="dxa" w:w="1234"/>
          </w:tcPr>
          <w:p>
            <w:r>
              <w:t>-</w:t>
            </w:r>
          </w:p>
        </w:tc>
        <w:tc>
          <w:tcPr>
            <w:tcW w:type="dxa" w:w="1234"/>
          </w:tcPr>
          <w:p>
            <w:r>
              <w:t>48.00</w:t>
            </w:r>
          </w:p>
        </w:tc>
        <w:tc>
          <w:tcPr>
            <w:tcW w:type="dxa" w:w="1234"/>
          </w:tcPr>
          <w:p>
            <w:r>
              <w:t>-</w:t>
            </w:r>
          </w:p>
        </w:tc>
        <w:tc>
          <w:tcPr>
            <w:tcW w:type="dxa" w:w="1234"/>
          </w:tcPr>
          <w:p>
            <w:r>
              <w:t>10</w:t>
            </w:r>
          </w:p>
        </w:tc>
      </w:tr>
      <w:tr>
        <w:tc>
          <w:tcPr>
            <w:tcW w:type="dxa" w:w="1234"/>
          </w:tcPr>
          <w:p>
            <w:r>
              <w:t>Cai 2006.pdf</w:t>
            </w:r>
          </w:p>
        </w:tc>
        <w:tc>
          <w:tcPr>
            <w:tcW w:type="dxa" w:w="1234"/>
          </w:tcPr>
          <w:p>
            <w:r>
              <w:t>-</w:t>
            </w:r>
          </w:p>
        </w:tc>
        <w:tc>
          <w:tcPr>
            <w:tcW w:type="dxa" w:w="1234"/>
          </w:tcPr>
          <w:p>
            <w:r>
              <w:t>-</w:t>
            </w:r>
          </w:p>
        </w:tc>
        <w:tc>
          <w:tcPr>
            <w:tcW w:type="dxa" w:w="1234"/>
          </w:tcPr>
          <w:p>
            <w:r>
              <w:t>-</w:t>
            </w:r>
          </w:p>
        </w:tc>
        <w:tc>
          <w:tcPr>
            <w:tcW w:type="dxa" w:w="1234"/>
          </w:tcPr>
          <w:p>
            <w:r>
              <w:t>355.00</w:t>
            </w:r>
          </w:p>
        </w:tc>
        <w:tc>
          <w:tcPr>
            <w:tcW w:type="dxa" w:w="1234"/>
          </w:tcPr>
          <w:p>
            <w:r>
              <w:t>-</w:t>
            </w:r>
          </w:p>
        </w:tc>
        <w:tc>
          <w:tcPr>
            <w:tcW w:type="dxa" w:w="1234"/>
          </w:tcPr>
          <w:p>
            <w:r>
              <w:t>0</w:t>
            </w:r>
          </w:p>
        </w:tc>
      </w:tr>
      <w:tr>
        <w:tc>
          <w:tcPr>
            <w:tcW w:type="dxa" w:w="1234"/>
          </w:tcPr>
          <w:p>
            <w:r>
              <w:t>Carrot.pdf</w:t>
            </w:r>
          </w:p>
        </w:tc>
        <w:tc>
          <w:tcPr>
            <w:tcW w:type="dxa" w:w="1234"/>
          </w:tcPr>
          <w:p>
            <w:r>
              <w:t>-</w:t>
            </w:r>
          </w:p>
        </w:tc>
        <w:tc>
          <w:tcPr>
            <w:tcW w:type="dxa" w:w="1234"/>
          </w:tcPr>
          <w:p>
            <w:r>
              <w:t>39.86</w:t>
            </w:r>
          </w:p>
        </w:tc>
        <w:tc>
          <w:tcPr>
            <w:tcW w:type="dxa" w:w="1234"/>
          </w:tcPr>
          <w:p>
            <w:r>
              <w:t>-</w:t>
            </w:r>
          </w:p>
        </w:tc>
        <w:tc>
          <w:tcPr>
            <w:tcW w:type="dxa" w:w="1234"/>
          </w:tcPr>
          <w:p>
            <w:r>
              <w:t>-</w:t>
            </w:r>
          </w:p>
        </w:tc>
        <w:tc>
          <w:tcPr>
            <w:tcW w:type="dxa" w:w="1234"/>
          </w:tcPr>
          <w:p>
            <w:r>
              <w:t>-</w:t>
            </w:r>
          </w:p>
        </w:tc>
        <w:tc>
          <w:tcPr>
            <w:tcW w:type="dxa" w:w="1234"/>
          </w:tcPr>
          <w:p>
            <w:r>
              <w:t>8</w:t>
            </w:r>
          </w:p>
        </w:tc>
      </w:tr>
      <w:tr>
        <w:tc>
          <w:tcPr>
            <w:tcW w:type="dxa" w:w="1234"/>
          </w:tcPr>
          <w:p>
            <w:r>
              <w:t>Cowpea paper publish.pdf</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6</w:t>
            </w:r>
          </w:p>
        </w:tc>
      </w:tr>
      <w:tr>
        <w:tc>
          <w:tcPr>
            <w:tcW w:type="dxa" w:w="1234"/>
          </w:tcPr>
          <w:p>
            <w:r>
              <w:t>Gardner 2009.pdf</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0</w:t>
            </w:r>
          </w:p>
        </w:tc>
      </w:tr>
      <w:tr>
        <w:tc>
          <w:tcPr>
            <w:tcW w:type="dxa" w:w="1234"/>
          </w:tcPr>
          <w:p>
            <w:r>
              <w:t>Katterer 2011.pdf</w:t>
            </w:r>
          </w:p>
        </w:tc>
        <w:tc>
          <w:tcPr>
            <w:tcW w:type="dxa" w:w="1234"/>
          </w:tcPr>
          <w:p>
            <w:r>
              <w:t>-</w:t>
            </w:r>
          </w:p>
        </w:tc>
        <w:tc>
          <w:tcPr>
            <w:tcW w:type="dxa" w:w="1234"/>
          </w:tcPr>
          <w:p>
            <w:r>
              <w:t>-</w:t>
            </w:r>
          </w:p>
        </w:tc>
        <w:tc>
          <w:tcPr>
            <w:tcW w:type="dxa" w:w="1234"/>
          </w:tcPr>
          <w:p>
            <w:r>
              <w:t>-</w:t>
            </w:r>
          </w:p>
        </w:tc>
        <w:tc>
          <w:tcPr>
            <w:tcW w:type="dxa" w:w="1234"/>
          </w:tcPr>
          <w:p>
            <w:r>
              <w:t>542.00</w:t>
            </w:r>
          </w:p>
        </w:tc>
        <w:tc>
          <w:tcPr>
            <w:tcW w:type="dxa" w:w="1234"/>
          </w:tcPr>
          <w:p>
            <w:r>
              <w:t>-</w:t>
            </w:r>
          </w:p>
        </w:tc>
        <w:tc>
          <w:tcPr>
            <w:tcW w:type="dxa" w:w="1234"/>
          </w:tcPr>
          <w:p>
            <w:r>
              <w:t>0</w:t>
            </w:r>
          </w:p>
        </w:tc>
      </w:tr>
      <w:tr>
        <w:tc>
          <w:tcPr>
            <w:tcW w:type="dxa" w:w="1234"/>
          </w:tcPr>
          <w:p>
            <w:r>
              <w:t>Land Degrad Dev - 2021 - Yadav</w:t>
            </w:r>
          </w:p>
        </w:tc>
        <w:tc>
          <w:tcPr>
            <w:tcW w:type="dxa" w:w="1234"/>
          </w:tcPr>
          <w:p>
            <w:r>
              <w:t>-</w:t>
            </w:r>
          </w:p>
        </w:tc>
        <w:tc>
          <w:tcPr>
            <w:tcW w:type="dxa" w:w="1234"/>
          </w:tcPr>
          <w:p>
            <w:r>
              <w:t>-</w:t>
            </w:r>
          </w:p>
        </w:tc>
        <w:tc>
          <w:tcPr>
            <w:tcW w:type="dxa" w:w="1234"/>
          </w:tcPr>
          <w:p>
            <w:r>
              <w:t>-</w:t>
            </w:r>
          </w:p>
        </w:tc>
        <w:tc>
          <w:tcPr>
            <w:tcW w:type="dxa" w:w="1234"/>
          </w:tcPr>
          <w:p>
            <w:r>
              <w:t>146.00</w:t>
            </w:r>
          </w:p>
        </w:tc>
        <w:tc>
          <w:tcPr>
            <w:tcW w:type="dxa" w:w="1234"/>
          </w:tcPr>
          <w:p>
            <w:r>
              <w:t>-</w:t>
            </w:r>
          </w:p>
        </w:tc>
        <w:tc>
          <w:tcPr>
            <w:tcW w:type="dxa" w:w="1234"/>
          </w:tcPr>
          <w:p>
            <w:r>
              <w:t>0</w:t>
            </w:r>
          </w:p>
        </w:tc>
      </w:tr>
      <w:tr>
        <w:tc>
          <w:tcPr>
            <w:tcW w:type="dxa" w:w="1234"/>
          </w:tcPr>
          <w:p>
            <w:r>
              <w:t>Maltas 2015.pdf</w:t>
            </w:r>
          </w:p>
        </w:tc>
        <w:tc>
          <w:tcPr>
            <w:tcW w:type="dxa" w:w="1234"/>
          </w:tcPr>
          <w:p>
            <w:r>
              <w:t>-</w:t>
            </w:r>
          </w:p>
        </w:tc>
        <w:tc>
          <w:tcPr>
            <w:tcW w:type="dxa" w:w="1234"/>
          </w:tcPr>
          <w:p>
            <w:r>
              <w:t>-</w:t>
            </w:r>
          </w:p>
        </w:tc>
        <w:tc>
          <w:tcPr>
            <w:tcW w:type="dxa" w:w="1234"/>
          </w:tcPr>
          <w:p>
            <w:r>
              <w:t>-</w:t>
            </w:r>
          </w:p>
        </w:tc>
        <w:tc>
          <w:tcPr>
            <w:tcW w:type="dxa" w:w="1234"/>
          </w:tcPr>
          <w:p>
            <w:r>
              <w:t>954.00</w:t>
            </w:r>
          </w:p>
        </w:tc>
        <w:tc>
          <w:tcPr>
            <w:tcW w:type="dxa" w:w="1234"/>
          </w:tcPr>
          <w:p>
            <w:r>
              <w:t>-</w:t>
            </w:r>
          </w:p>
        </w:tc>
        <w:tc>
          <w:tcPr>
            <w:tcW w:type="dxa" w:w="1234"/>
          </w:tcPr>
          <w:p>
            <w:r>
              <w:t>0</w:t>
            </w:r>
          </w:p>
        </w:tc>
      </w:tr>
      <w:tr>
        <w:tc>
          <w:tcPr>
            <w:tcW w:type="dxa" w:w="1234"/>
          </w:tcPr>
          <w:p>
            <w:r>
              <w:t>Maltas 2018.pdf</w:t>
            </w:r>
          </w:p>
        </w:tc>
        <w:tc>
          <w:tcPr>
            <w:tcW w:type="dxa" w:w="1234"/>
          </w:tcPr>
          <w:p>
            <w:r>
              <w:t>-</w:t>
            </w:r>
          </w:p>
        </w:tc>
        <w:tc>
          <w:tcPr>
            <w:tcW w:type="dxa" w:w="1234"/>
          </w:tcPr>
          <w:p>
            <w:r>
              <w:t>-</w:t>
            </w:r>
          </w:p>
        </w:tc>
        <w:tc>
          <w:tcPr>
            <w:tcW w:type="dxa" w:w="1234"/>
          </w:tcPr>
          <w:p>
            <w:r>
              <w:t>-</w:t>
            </w:r>
          </w:p>
        </w:tc>
        <w:tc>
          <w:tcPr>
            <w:tcW w:type="dxa" w:w="1234"/>
          </w:tcPr>
          <w:p>
            <w:r>
              <w:t>10.00</w:t>
            </w:r>
          </w:p>
        </w:tc>
        <w:tc>
          <w:tcPr>
            <w:tcW w:type="dxa" w:w="1234"/>
          </w:tcPr>
          <w:p>
            <w:r>
              <w:t>-</w:t>
            </w:r>
          </w:p>
        </w:tc>
        <w:tc>
          <w:tcPr>
            <w:tcW w:type="dxa" w:w="1234"/>
          </w:tcPr>
          <w:p>
            <w:r>
              <w:t>0</w:t>
            </w:r>
          </w:p>
        </w:tc>
      </w:tr>
      <w:tr>
        <w:tc>
          <w:tcPr>
            <w:tcW w:type="dxa" w:w="1234"/>
          </w:tcPr>
          <w:p>
            <w:r>
              <w:t>Spinach.pdf</w:t>
            </w:r>
          </w:p>
        </w:tc>
        <w:tc>
          <w:tcPr>
            <w:tcW w:type="dxa" w:w="1234"/>
          </w:tcPr>
          <w:p>
            <w:r>
              <w:t>-</w:t>
            </w:r>
          </w:p>
        </w:tc>
        <w:tc>
          <w:tcPr>
            <w:tcW w:type="dxa" w:w="1234"/>
          </w:tcPr>
          <w:p>
            <w:r>
              <w:t>-</w:t>
            </w:r>
          </w:p>
        </w:tc>
        <w:tc>
          <w:tcPr>
            <w:tcW w:type="dxa" w:w="1234"/>
          </w:tcPr>
          <w:p>
            <w:r>
              <w:t>32.77</w:t>
            </w:r>
          </w:p>
        </w:tc>
        <w:tc>
          <w:tcPr>
            <w:tcW w:type="dxa" w:w="1234"/>
          </w:tcPr>
          <w:p>
            <w:r>
              <w:t>-</w:t>
            </w:r>
          </w:p>
        </w:tc>
        <w:tc>
          <w:tcPr>
            <w:tcW w:type="dxa" w:w="1234"/>
          </w:tcPr>
          <w:p>
            <w:r>
              <w:t>-</w:t>
            </w:r>
          </w:p>
        </w:tc>
        <w:tc>
          <w:tcPr>
            <w:tcW w:type="dxa" w:w="1234"/>
          </w:tcPr>
          <w:p>
            <w:r>
              <w:t>8</w:t>
            </w:r>
          </w:p>
        </w:tc>
      </w:tr>
      <w:tr>
        <w:tc>
          <w:tcPr>
            <w:tcW w:type="dxa" w:w="1234"/>
          </w:tcPr>
          <w:p>
            <w:r>
              <w:t>Wang 2015.pdf</w:t>
            </w:r>
          </w:p>
        </w:tc>
        <w:tc>
          <w:tcPr>
            <w:tcW w:type="dxa" w:w="1234"/>
          </w:tcPr>
          <w:p>
            <w:r>
              <w:t>-</w:t>
            </w:r>
          </w:p>
        </w:tc>
        <w:tc>
          <w:tcPr>
            <w:tcW w:type="dxa" w:w="1234"/>
          </w:tcPr>
          <w:p>
            <w:r>
              <w:t>-</w:t>
            </w:r>
          </w:p>
        </w:tc>
        <w:tc>
          <w:tcPr>
            <w:tcW w:type="dxa" w:w="1234"/>
          </w:tcPr>
          <w:p>
            <w:r>
              <w:t>-</w:t>
            </w:r>
          </w:p>
        </w:tc>
        <w:tc>
          <w:tcPr>
            <w:tcW w:type="dxa" w:w="1234"/>
          </w:tcPr>
          <w:p>
            <w:r>
              <w:t>400.00</w:t>
            </w:r>
          </w:p>
        </w:tc>
        <w:tc>
          <w:tcPr>
            <w:tcW w:type="dxa" w:w="1234"/>
          </w:tcPr>
          <w:p>
            <w:r>
              <w:t>-</w:t>
            </w:r>
          </w:p>
        </w:tc>
        <w:tc>
          <w:tcPr>
            <w:tcW w:type="dxa" w:w="1234"/>
          </w:tcPr>
          <w:p>
            <w:r>
              <w:t>0</w:t>
            </w:r>
          </w:p>
        </w:tc>
      </w:tr>
      <w:tr>
        <w:tc>
          <w:tcPr>
            <w:tcW w:type="dxa" w:w="1234"/>
          </w:tcPr>
          <w:p>
            <w:r>
              <w:t>agronomy-15-00961-v2.pdf</w:t>
            </w:r>
          </w:p>
        </w:tc>
        <w:tc>
          <w:tcPr>
            <w:tcW w:type="dxa" w:w="1234"/>
          </w:tcPr>
          <w:p>
            <w:r>
              <w:t>-</w:t>
            </w:r>
          </w:p>
        </w:tc>
        <w:tc>
          <w:tcPr>
            <w:tcW w:type="dxa" w:w="1234"/>
          </w:tcPr>
          <w:p>
            <w:r>
              <w:t>-</w:t>
            </w:r>
          </w:p>
        </w:tc>
        <w:tc>
          <w:tcPr>
            <w:tcW w:type="dxa" w:w="1234"/>
          </w:tcPr>
          <w:p>
            <w:r>
              <w:t>-</w:t>
            </w:r>
          </w:p>
        </w:tc>
        <w:tc>
          <w:tcPr>
            <w:tcW w:type="dxa" w:w="1234"/>
          </w:tcPr>
          <w:p>
            <w:r>
              <w:t>354.00</w:t>
            </w:r>
          </w:p>
        </w:tc>
        <w:tc>
          <w:tcPr>
            <w:tcW w:type="dxa" w:w="1234"/>
          </w:tcPr>
          <w:p>
            <w:r>
              <w:t>-</w:t>
            </w:r>
          </w:p>
        </w:tc>
        <w:tc>
          <w:tcPr>
            <w:tcW w:type="dxa" w:w="1234"/>
          </w:tcPr>
          <w:p>
            <w:r>
              <w:t>0</w:t>
            </w:r>
          </w:p>
        </w:tc>
      </w:tr>
      <w:tr>
        <w:tc>
          <w:tcPr>
            <w:tcW w:type="dxa" w:w="1234"/>
          </w:tcPr>
          <w:p>
            <w:r>
              <w:t>fpls-12-748523.pdf</w:t>
            </w:r>
          </w:p>
        </w:tc>
        <w:tc>
          <w:tcPr>
            <w:tcW w:type="dxa" w:w="1234"/>
          </w:tcPr>
          <w:p>
            <w:r>
              <w:t>-</w:t>
            </w:r>
          </w:p>
        </w:tc>
        <w:tc>
          <w:tcPr>
            <w:tcW w:type="dxa" w:w="1234"/>
          </w:tcPr>
          <w:p>
            <w:r>
              <w:t>-</w:t>
            </w:r>
          </w:p>
        </w:tc>
        <w:tc>
          <w:tcPr>
            <w:tcW w:type="dxa" w:w="1234"/>
          </w:tcPr>
          <w:p>
            <w:r>
              <w:t>-</w:t>
            </w:r>
          </w:p>
        </w:tc>
        <w:tc>
          <w:tcPr>
            <w:tcW w:type="dxa" w:w="1234"/>
          </w:tcPr>
          <w:p>
            <w:r>
              <w:t>100.00</w:t>
            </w:r>
          </w:p>
        </w:tc>
        <w:tc>
          <w:tcPr>
            <w:tcW w:type="dxa" w:w="1234"/>
          </w:tcPr>
          <w:p>
            <w:r>
              <w:t>-</w:t>
            </w:r>
          </w:p>
        </w:tc>
        <w:tc>
          <w:tcPr>
            <w:tcW w:type="dxa" w:w="1234"/>
          </w:tcPr>
          <w:p>
            <w:r>
              <w:t>5</w:t>
            </w:r>
          </w:p>
        </w:tc>
      </w:tr>
      <w:tr>
        <w:tc>
          <w:tcPr>
            <w:tcW w:type="dxa" w:w="1234"/>
          </w:tcPr>
          <w:p>
            <w:r>
              <w:t>fpls-16-1521113.pdf</w:t>
            </w:r>
          </w:p>
        </w:tc>
        <w:tc>
          <w:tcPr>
            <w:tcW w:type="dxa" w:w="1234"/>
          </w:tcPr>
          <w:p>
            <w:r>
              <w:t>33.20</w:t>
            </w:r>
          </w:p>
        </w:tc>
        <w:tc>
          <w:tcPr>
            <w:tcW w:type="dxa" w:w="1234"/>
          </w:tcPr>
          <w:p>
            <w:r>
              <w:t>-</w:t>
            </w:r>
          </w:p>
        </w:tc>
        <w:tc>
          <w:tcPr>
            <w:tcW w:type="dxa" w:w="1234"/>
          </w:tcPr>
          <w:p>
            <w:r>
              <w:t>-</w:t>
            </w:r>
          </w:p>
        </w:tc>
        <w:tc>
          <w:tcPr>
            <w:tcW w:type="dxa" w:w="1234"/>
          </w:tcPr>
          <w:p>
            <w:r>
              <w:t>-</w:t>
            </w:r>
          </w:p>
        </w:tc>
        <w:tc>
          <w:tcPr>
            <w:tcW w:type="dxa" w:w="1234"/>
          </w:tcPr>
          <w:p>
            <w:r>
              <w:t>45.54</w:t>
            </w:r>
          </w:p>
        </w:tc>
        <w:tc>
          <w:tcPr>
            <w:tcW w:type="dxa" w:w="1234"/>
          </w:tcPr>
          <w:p>
            <w:r>
              <w:t>3</w:t>
            </w:r>
          </w:p>
        </w:tc>
      </w:tr>
      <w:tr>
        <w:tc>
          <w:tcPr>
            <w:tcW w:type="dxa" w:w="1234"/>
          </w:tcPr>
          <w:p>
            <w:r>
              <w:t>s41477-021-01001-0.pdf</w:t>
            </w:r>
          </w:p>
        </w:tc>
        <w:tc>
          <w:tcPr>
            <w:tcW w:type="dxa" w:w="1234"/>
          </w:tcPr>
          <w:p>
            <w:r>
              <w:t>-</w:t>
            </w:r>
          </w:p>
        </w:tc>
        <w:tc>
          <w:tcPr>
            <w:tcW w:type="dxa" w:w="1234"/>
          </w:tcPr>
          <w:p>
            <w:r>
              <w:t>-</w:t>
            </w:r>
          </w:p>
        </w:tc>
        <w:tc>
          <w:tcPr>
            <w:tcW w:type="dxa" w:w="1234"/>
          </w:tcPr>
          <w:p>
            <w:r>
              <w:t>-</w:t>
            </w:r>
          </w:p>
        </w:tc>
        <w:tc>
          <w:tcPr>
            <w:tcW w:type="dxa" w:w="1234"/>
          </w:tcPr>
          <w:p>
            <w:r>
              <w:t>310.00</w:t>
            </w:r>
          </w:p>
        </w:tc>
        <w:tc>
          <w:tcPr>
            <w:tcW w:type="dxa" w:w="1234"/>
          </w:tcPr>
          <w:p>
            <w:r>
              <w:t>-</w:t>
            </w:r>
          </w:p>
        </w:tc>
        <w:tc>
          <w:tcPr>
            <w:tcW w:type="dxa" w:w="1234"/>
          </w:tcPr>
          <w:p>
            <w:r>
              <w:t>0</w:t>
            </w:r>
          </w:p>
        </w:tc>
      </w:tr>
      <w:tr>
        <w:tc>
          <w:tcPr>
            <w:tcW w:type="dxa" w:w="1234"/>
          </w:tcPr>
          <w:p>
            <w:r>
              <w:t>s41598-017-03539-6.pdf</w:t>
            </w:r>
          </w:p>
        </w:tc>
        <w:tc>
          <w:tcPr>
            <w:tcW w:type="dxa" w:w="1234"/>
          </w:tcPr>
          <w:p>
            <w:r>
              <w:t>-</w:t>
            </w:r>
          </w:p>
        </w:tc>
        <w:tc>
          <w:tcPr>
            <w:tcW w:type="dxa" w:w="1234"/>
          </w:tcPr>
          <w:p>
            <w:r>
              <w:t>-</w:t>
            </w:r>
          </w:p>
        </w:tc>
        <w:tc>
          <w:tcPr>
            <w:tcW w:type="dxa" w:w="1234"/>
          </w:tcPr>
          <w:p>
            <w:r>
              <w:t>-</w:t>
            </w:r>
          </w:p>
        </w:tc>
        <w:tc>
          <w:tcPr>
            <w:tcW w:type="dxa" w:w="1234"/>
          </w:tcPr>
          <w:p>
            <w:r>
              <w:t>296.00</w:t>
            </w:r>
          </w:p>
        </w:tc>
        <w:tc>
          <w:tcPr>
            <w:tcW w:type="dxa" w:w="1234"/>
          </w:tcPr>
          <w:p>
            <w:r>
              <w:t>-</w:t>
            </w:r>
          </w:p>
        </w:tc>
        <w:tc>
          <w:tcPr>
            <w:tcW w:type="dxa" w:w="1234"/>
          </w:tcPr>
          <w:p>
            <w:r>
              <w:t>0</w:t>
            </w:r>
          </w:p>
        </w:tc>
      </w:tr>
      <w:tr>
        <w:tc>
          <w:tcPr>
            <w:tcW w:type="dxa" w:w="1234"/>
          </w:tcPr>
          <w:p>
            <w:r>
              <w:t>s42106-025-00391-x.pdf</w:t>
            </w:r>
          </w:p>
        </w:tc>
        <w:tc>
          <w:tcPr>
            <w:tcW w:type="dxa" w:w="1234"/>
          </w:tcPr>
          <w:p>
            <w:r>
              <w:t>-</w:t>
            </w:r>
          </w:p>
        </w:tc>
        <w:tc>
          <w:tcPr>
            <w:tcW w:type="dxa" w:w="1234"/>
          </w:tcPr>
          <w:p>
            <w:r>
              <w:t>-</w:t>
            </w:r>
          </w:p>
        </w:tc>
        <w:tc>
          <w:tcPr>
            <w:tcW w:type="dxa" w:w="1234"/>
          </w:tcPr>
          <w:p>
            <w:r>
              <w:t>-</w:t>
            </w:r>
          </w:p>
        </w:tc>
        <w:tc>
          <w:tcPr>
            <w:tcW w:type="dxa" w:w="1234"/>
          </w:tcPr>
          <w:p>
            <w:r>
              <w:t>233.10</w:t>
            </w:r>
          </w:p>
        </w:tc>
        <w:tc>
          <w:tcPr>
            <w:tcW w:type="dxa" w:w="1234"/>
          </w:tcPr>
          <w:p>
            <w:r>
              <w:t>-</w:t>
            </w:r>
          </w:p>
        </w:tc>
        <w:tc>
          <w:tcPr>
            <w:tcW w:type="dxa" w:w="1234"/>
          </w:tcPr>
          <w:p>
            <w:r>
              <w:t>0</w:t>
            </w:r>
          </w:p>
        </w:tc>
      </w:tr>
    </w:tbl>
    <w:p>
      <w:r>
        <w:br w:type="page"/>
      </w:r>
    </w:p>
    <w:p>
      <w:pPr>
        <w:pStyle w:val="Heading1"/>
      </w:pPr>
      <w:r>
        <w:t>8. Validation Summary</w:t>
      </w:r>
    </w:p>
    <w:p>
      <w:r>
        <w:t>Validation checked 138 columns for missing values, outliers, impossible values, and OCR artifacts.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w:t>
            </w:r>
          </w:p>
        </w:tc>
        <w:tc>
          <w:tcPr>
            <w:tcW w:type="dxa" w:w="1728"/>
          </w:tcPr>
          <w:p>
            <w:r>
              <w:rPr>
                <w:b/>
              </w:rPr>
              <w:t>Non_Null</w:t>
            </w:r>
          </w:p>
        </w:tc>
        <w:tc>
          <w:tcPr>
            <w:tcW w:type="dxa" w:w="1728"/>
          </w:tcPr>
          <w:p>
            <w:r>
              <w:rPr>
                <w:b/>
              </w:rPr>
              <w:t>Missing</w:t>
            </w:r>
          </w:p>
        </w:tc>
        <w:tc>
          <w:tcPr>
            <w:tcW w:type="dxa" w:w="1728"/>
          </w:tcPr>
          <w:p>
            <w:r>
              <w:rPr>
                <w:b/>
              </w:rPr>
              <w:t>Missing_Pct</w:t>
            </w:r>
          </w:p>
        </w:tc>
        <w:tc>
          <w:tcPr>
            <w:tcW w:type="dxa" w:w="1728"/>
          </w:tcPr>
          <w:p>
            <w:r>
              <w:rPr>
                <w:b/>
              </w:rPr>
              <w:t>Issues</w:t>
            </w:r>
          </w:p>
        </w:tc>
      </w:tr>
      <w:tr>
        <w:tc>
          <w:tcPr>
            <w:tcW w:type="dxa" w:w="1728"/>
          </w:tcPr>
          <w:p>
            <w:r>
              <w:t>Paper_ID</w:t>
            </w:r>
          </w:p>
        </w:tc>
        <w:tc>
          <w:tcPr>
            <w:tcW w:type="dxa" w:w="1728"/>
          </w:tcPr>
          <w:p>
            <w:r>
              <w:t>21</w:t>
            </w:r>
          </w:p>
        </w:tc>
        <w:tc>
          <w:tcPr>
            <w:tcW w:type="dxa" w:w="1728"/>
          </w:tcPr>
          <w:p>
            <w:r>
              <w:t>0</w:t>
            </w:r>
          </w:p>
        </w:tc>
        <w:tc>
          <w:tcPr>
            <w:tcW w:type="dxa" w:w="1728"/>
          </w:tcPr>
          <w:p>
            <w:r>
              <w:t>0.0</w:t>
            </w:r>
          </w:p>
        </w:tc>
        <w:tc>
          <w:tcPr>
            <w:tcW w:type="dxa" w:w="1728"/>
          </w:tcPr>
          <w:p>
            <w:r>
              <w:t>nan</w:t>
            </w:r>
          </w:p>
        </w:tc>
      </w:tr>
      <w:tr>
        <w:tc>
          <w:tcPr>
            <w:tcW w:type="dxa" w:w="1728"/>
          </w:tcPr>
          <w:p>
            <w:r>
              <w:t>DOI</w:t>
            </w:r>
          </w:p>
        </w:tc>
        <w:tc>
          <w:tcPr>
            <w:tcW w:type="dxa" w:w="1728"/>
          </w:tcPr>
          <w:p>
            <w:r>
              <w:t>21</w:t>
            </w:r>
          </w:p>
        </w:tc>
        <w:tc>
          <w:tcPr>
            <w:tcW w:type="dxa" w:w="1728"/>
          </w:tcPr>
          <w:p>
            <w:r>
              <w:t>0</w:t>
            </w:r>
          </w:p>
        </w:tc>
        <w:tc>
          <w:tcPr>
            <w:tcW w:type="dxa" w:w="1728"/>
          </w:tcPr>
          <w:p>
            <w:r>
              <w:t>0.0</w:t>
            </w:r>
          </w:p>
        </w:tc>
        <w:tc>
          <w:tcPr>
            <w:tcW w:type="dxa" w:w="1728"/>
          </w:tcPr>
          <w:p>
            <w:r>
              <w:t>nan</w:t>
            </w:r>
          </w:p>
        </w:tc>
      </w:tr>
      <w:tr>
        <w:tc>
          <w:tcPr>
            <w:tcW w:type="dxa" w:w="1728"/>
          </w:tcPr>
          <w:p>
            <w:r>
              <w:t>Journal</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Year</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Authors</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Country</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Crop</w:t>
            </w:r>
          </w:p>
        </w:tc>
        <w:tc>
          <w:tcPr>
            <w:tcW w:type="dxa" w:w="1728"/>
          </w:tcPr>
          <w:p>
            <w:r>
              <w:t>21</w:t>
            </w:r>
          </w:p>
        </w:tc>
        <w:tc>
          <w:tcPr>
            <w:tcW w:type="dxa" w:w="1728"/>
          </w:tcPr>
          <w:p>
            <w:r>
              <w:t>0</w:t>
            </w:r>
          </w:p>
        </w:tc>
        <w:tc>
          <w:tcPr>
            <w:tcW w:type="dxa" w:w="1728"/>
          </w:tcPr>
          <w:p>
            <w:r>
              <w:t>0.0</w:t>
            </w:r>
          </w:p>
        </w:tc>
        <w:tc>
          <w:tcPr>
            <w:tcW w:type="dxa" w:w="1728"/>
          </w:tcPr>
          <w:p>
            <w:r>
              <w:t>nan</w:t>
            </w:r>
          </w:p>
        </w:tc>
      </w:tr>
      <w:tr>
        <w:tc>
          <w:tcPr>
            <w:tcW w:type="dxa" w:w="1728"/>
          </w:tcPr>
          <w:p>
            <w:r>
              <w:t>Scientific_Name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Variety</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Season</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Growth_Duration_Days</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Growth_Stage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Design</w:t>
            </w:r>
          </w:p>
        </w:tc>
        <w:tc>
          <w:tcPr>
            <w:tcW w:type="dxa" w:w="1728"/>
          </w:tcPr>
          <w:p>
            <w:r>
              <w:t>21</w:t>
            </w:r>
          </w:p>
        </w:tc>
        <w:tc>
          <w:tcPr>
            <w:tcW w:type="dxa" w:w="1728"/>
          </w:tcPr>
          <w:p>
            <w:r>
              <w:t>0</w:t>
            </w:r>
          </w:p>
        </w:tc>
        <w:tc>
          <w:tcPr>
            <w:tcW w:type="dxa" w:w="1728"/>
          </w:tcPr>
          <w:p>
            <w:r>
              <w:t>0.0</w:t>
            </w:r>
          </w:p>
        </w:tc>
        <w:tc>
          <w:tcPr>
            <w:tcW w:type="dxa" w:w="1728"/>
          </w:tcPr>
          <w:p>
            <w:r>
              <w:t>nan</w:t>
            </w:r>
          </w:p>
        </w:tc>
      </w:tr>
      <w:tr>
        <w:tc>
          <w:tcPr>
            <w:tcW w:type="dxa" w:w="1728"/>
          </w:tcPr>
          <w:p>
            <w:r>
              <w:t>Replications</w:t>
            </w:r>
          </w:p>
        </w:tc>
        <w:tc>
          <w:tcPr>
            <w:tcW w:type="dxa" w:w="1728"/>
          </w:tcPr>
          <w:p>
            <w:r>
              <w:t>21</w:t>
            </w:r>
          </w:p>
        </w:tc>
        <w:tc>
          <w:tcPr>
            <w:tcW w:type="dxa" w:w="1728"/>
          </w:tcPr>
          <w:p>
            <w:r>
              <w:t>0</w:t>
            </w:r>
          </w:p>
        </w:tc>
        <w:tc>
          <w:tcPr>
            <w:tcW w:type="dxa" w:w="1728"/>
          </w:tcPr>
          <w:p>
            <w:r>
              <w:t>0.0</w:t>
            </w:r>
          </w:p>
        </w:tc>
        <w:tc>
          <w:tcPr>
            <w:tcW w:type="dxa" w:w="1728"/>
          </w:tcPr>
          <w:p>
            <w:r>
              <w:t>nan</w:t>
            </w:r>
          </w:p>
        </w:tc>
      </w:tr>
      <w:tr>
        <w:tc>
          <w:tcPr>
            <w:tcW w:type="dxa" w:w="1728"/>
          </w:tcPr>
          <w:p>
            <w:r>
              <w:t>Plot_Size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Spacing_Row</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Spacing_Plant</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Sample_Size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Location</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State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Site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Latitude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Longitude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Altitude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Temperature_Max</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Temperature_Min</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Average_Temperature</w:t>
            </w:r>
          </w:p>
        </w:tc>
        <w:tc>
          <w:tcPr>
            <w:tcW w:type="dxa" w:w="1728"/>
          </w:tcPr>
          <w:p>
            <w:r>
              <w:t>0</w:t>
            </w:r>
          </w:p>
        </w:tc>
        <w:tc>
          <w:tcPr>
            <w:tcW w:type="dxa" w:w="1728"/>
          </w:tcPr>
          <w:p>
            <w:r>
              <w:t>21</w:t>
            </w:r>
          </w:p>
        </w:tc>
        <w:tc>
          <w:tcPr>
            <w:tcW w:type="dxa" w:w="1728"/>
          </w:tcPr>
          <w:p>
            <w:r>
              <w:t>100.0</w:t>
            </w:r>
          </w:p>
        </w:tc>
        <w:tc>
          <w:tcPr>
            <w:tcW w:type="dxa" w:w="1728"/>
          </w:tcPr>
          <w:p>
            <w:r>
              <w:t>nan</w:t>
            </w:r>
          </w:p>
        </w:tc>
      </w:tr>
      <w:tr>
        <w:tc>
          <w:tcPr>
            <w:tcW w:type="dxa" w:w="1728"/>
          </w:tcPr>
          <w:p>
            <w:r>
              <w:t>Rainfall</w:t>
            </w:r>
          </w:p>
        </w:tc>
        <w:tc>
          <w:tcPr>
            <w:tcW w:type="dxa" w:w="1728"/>
          </w:tcPr>
          <w:p>
            <w:r>
              <w:t>17</w:t>
            </w:r>
          </w:p>
        </w:tc>
        <w:tc>
          <w:tcPr>
            <w:tcW w:type="dxa" w:w="1728"/>
          </w:tcPr>
          <w:p>
            <w:r>
              <w:t>4</w:t>
            </w:r>
          </w:p>
        </w:tc>
        <w:tc>
          <w:tcPr>
            <w:tcW w:type="dxa" w:w="1728"/>
          </w:tcPr>
          <w:p>
            <w:r>
              <w:t>19.0</w:t>
            </w:r>
          </w:p>
        </w:tc>
        <w:tc>
          <w:tcPr>
            <w:tcW w:type="dxa" w:w="1728"/>
          </w:tcPr>
          <w:p>
            <w:r>
              <w:t>nan</w:t>
            </w:r>
          </w:p>
        </w:tc>
      </w:tr>
      <w:tr>
        <w:tc>
          <w:tcPr>
            <w:tcW w:type="dxa" w:w="1728"/>
          </w:tcPr>
          <w:p>
            <w:r>
              <w:t>Humidity</w:t>
            </w:r>
          </w:p>
        </w:tc>
        <w:tc>
          <w:tcPr>
            <w:tcW w:type="dxa" w:w="1728"/>
          </w:tcPr>
          <w:p>
            <w:r>
              <w:t>0</w:t>
            </w:r>
          </w:p>
        </w:tc>
        <w:tc>
          <w:tcPr>
            <w:tcW w:type="dxa" w:w="1728"/>
          </w:tcPr>
          <w:p>
            <w:r>
              <w:t>21</w:t>
            </w:r>
          </w:p>
        </w:tc>
        <w:tc>
          <w:tcPr>
            <w:tcW w:type="dxa" w:w="1728"/>
          </w:tcPr>
          <w:p>
            <w:r>
              <w:t>100.0</w:t>
            </w:r>
          </w:p>
        </w:tc>
        <w:tc>
          <w:tcPr>
            <w:tcW w:type="dxa" w:w="1728"/>
          </w:tcPr>
          <w:p>
            <w:r>
              <w:t>nan</w:t>
            </w:r>
          </w:p>
        </w:tc>
      </w:tr>
    </w:tbl>
    <w:p/>
    <w:p/>
    <w:p>
      <w:pPr>
        <w:jc w:val="center"/>
      </w:pPr>
      <w:r>
        <w:rPr>
          <w:color w:val="999999"/>
          <w:sz w:val="1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